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648A" w14:textId="77777777" w:rsidR="00C223B4" w:rsidRDefault="00000000">
      <w:pPr>
        <w:spacing w:before="1600"/>
        <w:jc w:val="center"/>
      </w:pPr>
      <w:r>
        <w:rPr>
          <w:b/>
          <w:color w:val="14213D"/>
          <w:sz w:val="36"/>
        </w:rPr>
        <w:t>DESIGN AND IMPLEMENTATION OF A</w:t>
      </w:r>
      <w:r>
        <w:rPr>
          <w:b/>
          <w:color w:val="14213D"/>
          <w:sz w:val="36"/>
        </w:rPr>
        <w:br/>
        <w:t>DATABASE MANAGEMENT SYSTEM FOR</w:t>
      </w:r>
    </w:p>
    <w:p w14:paraId="1B4CF261" w14:textId="77777777" w:rsidR="00C223B4" w:rsidRDefault="00000000">
      <w:pPr>
        <w:jc w:val="center"/>
      </w:pPr>
      <w:r>
        <w:rPr>
          <w:b/>
          <w:color w:val="009191"/>
          <w:sz w:val="54"/>
        </w:rPr>
        <w:t>CAR RENTAL RESERVATION AND</w:t>
      </w:r>
      <w:r>
        <w:rPr>
          <w:b/>
          <w:color w:val="009191"/>
          <w:sz w:val="54"/>
        </w:rPr>
        <w:br/>
        <w:t>VEHICLE RETURN MANAGEMENT SYSTEM</w:t>
      </w:r>
    </w:p>
    <w:p w14:paraId="71FB2A75" w14:textId="77777777" w:rsidR="00C223B4" w:rsidRDefault="00000000">
      <w:pPr>
        <w:spacing w:before="500"/>
        <w:jc w:val="center"/>
      </w:pPr>
      <w:r>
        <w:rPr>
          <w:b/>
          <w:sz w:val="36"/>
        </w:rPr>
        <w:t>PROJECT REPORT</w:t>
      </w:r>
    </w:p>
    <w:p w14:paraId="4B98C5B0" w14:textId="77777777" w:rsidR="00C223B4" w:rsidRDefault="00C223B4"/>
    <w:tbl>
      <w:tblPr>
        <w:tblStyle w:val="TableGrid"/>
        <w:tblW w:w="0" w:type="auto"/>
        <w:jc w:val="center"/>
        <w:tblLook w:val="04A0" w:firstRow="1" w:lastRow="0" w:firstColumn="1" w:lastColumn="0" w:noHBand="0" w:noVBand="1"/>
      </w:tblPr>
      <w:tblGrid>
        <w:gridCol w:w="3125"/>
        <w:gridCol w:w="6801"/>
      </w:tblGrid>
      <w:tr w:rsidR="00C223B4" w14:paraId="60BC9B8C" w14:textId="77777777">
        <w:trPr>
          <w:jc w:val="center"/>
        </w:trPr>
        <w:tc>
          <w:tcPr>
            <w:tcW w:w="3168" w:type="dxa"/>
            <w:shd w:val="clear" w:color="auto" w:fill="14213D"/>
            <w:vAlign w:val="center"/>
          </w:tcPr>
          <w:p w14:paraId="3EE4BC17" w14:textId="77777777" w:rsidR="00C223B4" w:rsidRDefault="00000000">
            <w:r>
              <w:rPr>
                <w:b/>
                <w:color w:val="FFFFFF"/>
                <w:sz w:val="20"/>
              </w:rPr>
              <w:t>DETAIL</w:t>
            </w:r>
          </w:p>
        </w:tc>
        <w:tc>
          <w:tcPr>
            <w:tcW w:w="6912" w:type="dxa"/>
            <w:shd w:val="clear" w:color="auto" w:fill="14213D"/>
            <w:vAlign w:val="center"/>
          </w:tcPr>
          <w:p w14:paraId="68109F50" w14:textId="77777777" w:rsidR="00C223B4" w:rsidRDefault="00000000">
            <w:r>
              <w:rPr>
                <w:b/>
                <w:color w:val="FFFFFF"/>
                <w:sz w:val="20"/>
              </w:rPr>
              <w:t>VALUE</w:t>
            </w:r>
          </w:p>
        </w:tc>
      </w:tr>
      <w:tr w:rsidR="00C223B4" w14:paraId="080C9994" w14:textId="77777777">
        <w:trPr>
          <w:jc w:val="center"/>
        </w:trPr>
        <w:tc>
          <w:tcPr>
            <w:tcW w:w="3168" w:type="dxa"/>
            <w:shd w:val="clear" w:color="auto" w:fill="F4F7FA"/>
            <w:vAlign w:val="center"/>
          </w:tcPr>
          <w:p w14:paraId="3EA841BF" w14:textId="77777777" w:rsidR="00C223B4" w:rsidRDefault="00000000">
            <w:r>
              <w:rPr>
                <w:color w:val="26364A"/>
                <w:sz w:val="19"/>
              </w:rPr>
              <w:t>Student Name</w:t>
            </w:r>
          </w:p>
        </w:tc>
        <w:tc>
          <w:tcPr>
            <w:tcW w:w="6912" w:type="dxa"/>
            <w:shd w:val="clear" w:color="auto" w:fill="F4F7FA"/>
            <w:vAlign w:val="center"/>
          </w:tcPr>
          <w:p w14:paraId="57EF07D7" w14:textId="77777777" w:rsidR="00C223B4" w:rsidRDefault="00000000">
            <w:r>
              <w:rPr>
                <w:color w:val="26364A"/>
                <w:sz w:val="19"/>
              </w:rPr>
              <w:t>Koneri Mithul</w:t>
            </w:r>
          </w:p>
        </w:tc>
      </w:tr>
      <w:tr w:rsidR="00C223B4" w14:paraId="78154333" w14:textId="77777777">
        <w:trPr>
          <w:jc w:val="center"/>
        </w:trPr>
        <w:tc>
          <w:tcPr>
            <w:tcW w:w="3168" w:type="dxa"/>
            <w:shd w:val="clear" w:color="auto" w:fill="FFFFFF"/>
            <w:vAlign w:val="center"/>
          </w:tcPr>
          <w:p w14:paraId="666C6767" w14:textId="77777777" w:rsidR="00C223B4" w:rsidRDefault="00000000">
            <w:r>
              <w:rPr>
                <w:color w:val="26364A"/>
                <w:sz w:val="19"/>
              </w:rPr>
              <w:t>Roll Number</w:t>
            </w:r>
          </w:p>
        </w:tc>
        <w:tc>
          <w:tcPr>
            <w:tcW w:w="6912" w:type="dxa"/>
            <w:shd w:val="clear" w:color="auto" w:fill="FFFFFF"/>
            <w:vAlign w:val="center"/>
          </w:tcPr>
          <w:p w14:paraId="67C7D3CD" w14:textId="77777777" w:rsidR="00C223B4" w:rsidRDefault="00000000">
            <w:r>
              <w:rPr>
                <w:color w:val="26364A"/>
                <w:sz w:val="19"/>
              </w:rPr>
              <w:t>25WU0102129</w:t>
            </w:r>
          </w:p>
        </w:tc>
      </w:tr>
      <w:tr w:rsidR="00C223B4" w14:paraId="73ACF4AB" w14:textId="77777777">
        <w:trPr>
          <w:jc w:val="center"/>
        </w:trPr>
        <w:tc>
          <w:tcPr>
            <w:tcW w:w="3168" w:type="dxa"/>
            <w:shd w:val="clear" w:color="auto" w:fill="F4F7FA"/>
            <w:vAlign w:val="center"/>
          </w:tcPr>
          <w:p w14:paraId="62BFF2A9" w14:textId="77777777" w:rsidR="00C223B4" w:rsidRDefault="00000000">
            <w:r>
              <w:rPr>
                <w:color w:val="26364A"/>
                <w:sz w:val="19"/>
              </w:rPr>
              <w:t>Class / Section</w:t>
            </w:r>
          </w:p>
        </w:tc>
        <w:tc>
          <w:tcPr>
            <w:tcW w:w="6912" w:type="dxa"/>
            <w:shd w:val="clear" w:color="auto" w:fill="F4F7FA"/>
            <w:vAlign w:val="center"/>
          </w:tcPr>
          <w:p w14:paraId="78CD3667" w14:textId="77777777" w:rsidR="00C223B4" w:rsidRDefault="00000000">
            <w:r>
              <w:rPr>
                <w:color w:val="26364A"/>
                <w:sz w:val="19"/>
              </w:rPr>
              <w:t>AIML Panthers</w:t>
            </w:r>
          </w:p>
        </w:tc>
      </w:tr>
      <w:tr w:rsidR="00C223B4" w14:paraId="0B8B17D7" w14:textId="77777777">
        <w:trPr>
          <w:jc w:val="center"/>
        </w:trPr>
        <w:tc>
          <w:tcPr>
            <w:tcW w:w="3168" w:type="dxa"/>
            <w:shd w:val="clear" w:color="auto" w:fill="FFFFFF"/>
            <w:vAlign w:val="center"/>
          </w:tcPr>
          <w:p w14:paraId="4D3329A6" w14:textId="77777777" w:rsidR="00C223B4" w:rsidRDefault="00000000">
            <w:r>
              <w:rPr>
                <w:color w:val="26364A"/>
                <w:sz w:val="19"/>
              </w:rPr>
              <w:t>Course</w:t>
            </w:r>
          </w:p>
        </w:tc>
        <w:tc>
          <w:tcPr>
            <w:tcW w:w="6912" w:type="dxa"/>
            <w:shd w:val="clear" w:color="auto" w:fill="FFFFFF"/>
            <w:vAlign w:val="center"/>
          </w:tcPr>
          <w:p w14:paraId="3ED1A3F1" w14:textId="77777777" w:rsidR="00C223B4" w:rsidRDefault="00000000">
            <w:r>
              <w:rPr>
                <w:color w:val="26364A"/>
                <w:sz w:val="19"/>
              </w:rPr>
              <w:t>Database Management Systems (DBMS)</w:t>
            </w:r>
          </w:p>
        </w:tc>
      </w:tr>
      <w:tr w:rsidR="00C223B4" w14:paraId="57D4F685" w14:textId="77777777">
        <w:trPr>
          <w:jc w:val="center"/>
        </w:trPr>
        <w:tc>
          <w:tcPr>
            <w:tcW w:w="3168" w:type="dxa"/>
            <w:shd w:val="clear" w:color="auto" w:fill="F4F7FA"/>
            <w:vAlign w:val="center"/>
          </w:tcPr>
          <w:p w14:paraId="721E4AED" w14:textId="77777777" w:rsidR="00C223B4" w:rsidRDefault="00000000">
            <w:r>
              <w:rPr>
                <w:color w:val="26364A"/>
                <w:sz w:val="19"/>
              </w:rPr>
              <w:t>Faculty / Guide</w:t>
            </w:r>
          </w:p>
        </w:tc>
        <w:tc>
          <w:tcPr>
            <w:tcW w:w="6912" w:type="dxa"/>
            <w:shd w:val="clear" w:color="auto" w:fill="F4F7FA"/>
            <w:vAlign w:val="center"/>
          </w:tcPr>
          <w:p w14:paraId="0F2D4C4E" w14:textId="77777777" w:rsidR="00C223B4" w:rsidRDefault="00000000">
            <w:r>
              <w:rPr>
                <w:color w:val="26364A"/>
                <w:sz w:val="19"/>
              </w:rPr>
              <w:t>Dr. Kiran Mayee Adavala</w:t>
            </w:r>
          </w:p>
        </w:tc>
      </w:tr>
      <w:tr w:rsidR="00C223B4" w14:paraId="74A9E184" w14:textId="77777777">
        <w:trPr>
          <w:jc w:val="center"/>
        </w:trPr>
        <w:tc>
          <w:tcPr>
            <w:tcW w:w="3168" w:type="dxa"/>
            <w:shd w:val="clear" w:color="auto" w:fill="FFFFFF"/>
            <w:vAlign w:val="center"/>
          </w:tcPr>
          <w:p w14:paraId="20023046" w14:textId="77777777" w:rsidR="00C223B4" w:rsidRDefault="00000000">
            <w:r>
              <w:rPr>
                <w:color w:val="26364A"/>
                <w:sz w:val="19"/>
              </w:rPr>
              <w:t>Academic Year</w:t>
            </w:r>
          </w:p>
        </w:tc>
        <w:tc>
          <w:tcPr>
            <w:tcW w:w="6912" w:type="dxa"/>
            <w:shd w:val="clear" w:color="auto" w:fill="FFFFFF"/>
            <w:vAlign w:val="center"/>
          </w:tcPr>
          <w:p w14:paraId="0F02ACBF" w14:textId="77777777" w:rsidR="00C223B4" w:rsidRDefault="00000000">
            <w:r>
              <w:rPr>
                <w:color w:val="26364A"/>
                <w:sz w:val="19"/>
              </w:rPr>
              <w:t>2026–27</w:t>
            </w:r>
          </w:p>
        </w:tc>
      </w:tr>
      <w:tr w:rsidR="00C223B4" w14:paraId="587ED046" w14:textId="77777777">
        <w:trPr>
          <w:jc w:val="center"/>
        </w:trPr>
        <w:tc>
          <w:tcPr>
            <w:tcW w:w="3168" w:type="dxa"/>
            <w:shd w:val="clear" w:color="auto" w:fill="F4F7FA"/>
            <w:vAlign w:val="center"/>
          </w:tcPr>
          <w:p w14:paraId="343D85C2" w14:textId="77777777" w:rsidR="00C223B4" w:rsidRDefault="00000000">
            <w:r>
              <w:rPr>
                <w:color w:val="26364A"/>
                <w:sz w:val="19"/>
              </w:rPr>
              <w:t>Project Number</w:t>
            </w:r>
          </w:p>
        </w:tc>
        <w:tc>
          <w:tcPr>
            <w:tcW w:w="6912" w:type="dxa"/>
            <w:shd w:val="clear" w:color="auto" w:fill="F4F7FA"/>
            <w:vAlign w:val="center"/>
          </w:tcPr>
          <w:p w14:paraId="3741203F" w14:textId="77777777" w:rsidR="00C223B4" w:rsidRDefault="00000000">
            <w:r>
              <w:rPr>
                <w:color w:val="26364A"/>
                <w:sz w:val="19"/>
              </w:rPr>
              <w:t>Project 19</w:t>
            </w:r>
          </w:p>
        </w:tc>
      </w:tr>
    </w:tbl>
    <w:p w14:paraId="140900E6" w14:textId="77777777" w:rsidR="00C223B4" w:rsidRDefault="00C223B4"/>
    <w:p w14:paraId="38742782" w14:textId="77777777" w:rsidR="00C223B4" w:rsidRDefault="00000000">
      <w:pPr>
        <w:jc w:val="center"/>
      </w:pPr>
      <w:r>
        <w:rPr>
          <w:i/>
          <w:sz w:val="20"/>
        </w:rPr>
        <w:t>Submitted in partial fulfillment of the DBMS Course Project-Based Learning requirements.</w:t>
      </w:r>
    </w:p>
    <w:p w14:paraId="5B1C89A8" w14:textId="77777777" w:rsidR="00C223B4" w:rsidRDefault="00000000">
      <w:r>
        <w:br w:type="page"/>
      </w:r>
    </w:p>
    <w:p w14:paraId="70D9CD4B" w14:textId="77777777" w:rsidR="00C223B4" w:rsidRDefault="00000000">
      <w:pPr>
        <w:pStyle w:val="Heading1"/>
      </w:pPr>
      <w:r>
        <w:lastRenderedPageBreak/>
        <w:t>TABLE OF CONTENTS</w:t>
      </w:r>
    </w:p>
    <w:p w14:paraId="6EA59939" w14:textId="77777777" w:rsidR="00C223B4" w:rsidRDefault="00000000">
      <w:pPr>
        <w:pStyle w:val="ListBullet"/>
        <w:spacing w:after="60"/>
      </w:pPr>
      <w:r>
        <w:t>1. Cover Page</w:t>
      </w:r>
    </w:p>
    <w:p w14:paraId="61F41DF6" w14:textId="77777777" w:rsidR="00C223B4" w:rsidRDefault="00000000">
      <w:pPr>
        <w:pStyle w:val="ListBullet"/>
        <w:spacing w:after="60"/>
      </w:pPr>
      <w:r>
        <w:t>2. Abstract</w:t>
      </w:r>
    </w:p>
    <w:p w14:paraId="6D2E42C0" w14:textId="77777777" w:rsidR="00C223B4" w:rsidRDefault="00000000">
      <w:pPr>
        <w:pStyle w:val="ListBullet"/>
        <w:spacing w:after="60"/>
      </w:pPr>
      <w:r>
        <w:t>3. Introduction and Problem Statement</w:t>
      </w:r>
    </w:p>
    <w:p w14:paraId="22C3BE88" w14:textId="77777777" w:rsidR="00C223B4" w:rsidRDefault="00000000">
      <w:pPr>
        <w:pStyle w:val="ListBullet"/>
        <w:spacing w:after="60"/>
      </w:pPr>
      <w:r>
        <w:t>4. Objectives and Scope</w:t>
      </w:r>
    </w:p>
    <w:p w14:paraId="4A7127C5" w14:textId="77777777" w:rsidR="00C223B4" w:rsidRDefault="00000000">
      <w:pPr>
        <w:pStyle w:val="ListBullet"/>
        <w:spacing w:after="60"/>
      </w:pPr>
      <w:r>
        <w:t>5. Software and Hardware Requirements</w:t>
      </w:r>
    </w:p>
    <w:p w14:paraId="720F8B87" w14:textId="77777777" w:rsidR="00C223B4" w:rsidRDefault="00000000">
      <w:pPr>
        <w:pStyle w:val="ListBullet"/>
        <w:spacing w:after="60"/>
      </w:pPr>
      <w:r>
        <w:t>6. ER Diagram</w:t>
      </w:r>
    </w:p>
    <w:p w14:paraId="5968A783" w14:textId="77777777" w:rsidR="00C223B4" w:rsidRDefault="00000000">
      <w:pPr>
        <w:pStyle w:val="ListBullet"/>
        <w:spacing w:after="60"/>
      </w:pPr>
      <w:r>
        <w:t>7. Relational Schema and Normalization</w:t>
      </w:r>
    </w:p>
    <w:p w14:paraId="1EEF34F8" w14:textId="77777777" w:rsidR="00C223B4" w:rsidRDefault="00000000">
      <w:pPr>
        <w:pStyle w:val="ListBullet"/>
        <w:spacing w:after="60"/>
      </w:pPr>
      <w:r>
        <w:t>8. Data Dictionary (Table Structure, Data Types, Constraints)</w:t>
      </w:r>
    </w:p>
    <w:p w14:paraId="59CFC28B" w14:textId="77777777" w:rsidR="00C223B4" w:rsidRDefault="00000000">
      <w:pPr>
        <w:pStyle w:val="ListBullet"/>
        <w:spacing w:after="60"/>
      </w:pPr>
      <w:r>
        <w:t>9. SQL Commands Used (DDL, DML) with Sample Outputs</w:t>
      </w:r>
    </w:p>
    <w:p w14:paraId="12672E08" w14:textId="77777777" w:rsidR="00C223B4" w:rsidRDefault="00000000">
      <w:pPr>
        <w:pStyle w:val="ListBullet"/>
        <w:spacing w:after="60"/>
      </w:pPr>
      <w:r>
        <w:t>10. Queries with Outputs, including the Presentation-II Query</w:t>
      </w:r>
    </w:p>
    <w:p w14:paraId="1B5DB316" w14:textId="77777777" w:rsidR="00C223B4" w:rsidRDefault="00000000">
      <w:pPr>
        <w:pStyle w:val="ListBullet"/>
        <w:spacing w:after="60"/>
      </w:pPr>
      <w:r>
        <w:t>11. UI Design and Screenshots</w:t>
      </w:r>
    </w:p>
    <w:p w14:paraId="74AC2616" w14:textId="77777777" w:rsidR="00C223B4" w:rsidRDefault="00000000">
      <w:pPr>
        <w:pStyle w:val="ListBullet"/>
        <w:spacing w:after="60"/>
      </w:pPr>
      <w:r>
        <w:t>12. Implementation Details (Technology Stack, DB Connectivity, Key Code Snippets)</w:t>
      </w:r>
    </w:p>
    <w:p w14:paraId="0B3E04B2" w14:textId="77777777" w:rsidR="00C223B4" w:rsidRDefault="00000000">
      <w:pPr>
        <w:pStyle w:val="ListBullet"/>
        <w:spacing w:after="60"/>
      </w:pPr>
      <w:r>
        <w:t>13. Testing (Test Cases and Results)</w:t>
      </w:r>
    </w:p>
    <w:p w14:paraId="6546C6F3" w14:textId="77777777" w:rsidR="00C223B4" w:rsidRDefault="00000000">
      <w:pPr>
        <w:pStyle w:val="ListBullet"/>
        <w:spacing w:after="60"/>
      </w:pPr>
      <w:r>
        <w:t>14. Conclusion and Future Enhancements</w:t>
      </w:r>
    </w:p>
    <w:p w14:paraId="674B5182" w14:textId="77777777" w:rsidR="00C223B4" w:rsidRDefault="00000000">
      <w:pPr>
        <w:pStyle w:val="ListBullet"/>
        <w:spacing w:after="60"/>
      </w:pPr>
      <w:r>
        <w:t>15. References</w:t>
      </w:r>
    </w:p>
    <w:p w14:paraId="4F82E462" w14:textId="77777777" w:rsidR="00C223B4" w:rsidRDefault="00000000">
      <w:pPr>
        <w:pStyle w:val="ListBullet"/>
        <w:spacing w:after="60"/>
      </w:pPr>
      <w:r>
        <w:t>16. Appendix: GitHub Repository Link</w:t>
      </w:r>
    </w:p>
    <w:p w14:paraId="6B805C9D" w14:textId="77777777" w:rsidR="00C223B4" w:rsidRDefault="00000000">
      <w:r>
        <w:br w:type="page"/>
      </w:r>
    </w:p>
    <w:p w14:paraId="366DEB25" w14:textId="77777777" w:rsidR="00C223B4" w:rsidRDefault="00000000">
      <w:pPr>
        <w:pStyle w:val="Heading1"/>
      </w:pPr>
      <w:r>
        <w:t>2. Abstract</w:t>
      </w:r>
    </w:p>
    <w:p w14:paraId="31E2CAE0" w14:textId="77777777" w:rsidR="00C223B4" w:rsidRDefault="00000000">
      <w:pPr>
        <w:spacing w:after="120" w:line="259" w:lineRule="auto"/>
      </w:pPr>
      <w:r>
        <w:t>The Car Rental Reservation and Vehicle Return Management System is a relational database management system designed to support the complete rental lifecycle of a vehicle. The system manages branches, vehicle categories, vehicles, customers, rate plans, reservations, rentals, pickup and return inspections, damages, invoices and payments.</w:t>
      </w:r>
    </w:p>
    <w:p w14:paraId="648DC472" w14:textId="77777777" w:rsidR="00C223B4" w:rsidRDefault="00000000">
      <w:pPr>
        <w:spacing w:after="120" w:line="259" w:lineRule="auto"/>
      </w:pPr>
      <w:r>
        <w:t>The database is normalized to Third Normal Form (3NF) and implemented in MySQL with primary keys, foreign keys, UNIQUE, NOT NULL, CHECK and DEFAULT constraints. Business rules such as prevention of overlapping rentals, valid driving licence at pickup, valid return time, valid odometer/fuel readings and non-negative monetary values are enforced using database constraints and triggers.</w:t>
      </w:r>
    </w:p>
    <w:p w14:paraId="2DB637C9" w14:textId="77777777" w:rsidR="00C223B4" w:rsidRDefault="00000000">
      <w:pPr>
        <w:spacing w:after="120" w:line="259" w:lineRule="auto"/>
      </w:pPr>
      <w:r>
        <w:t>A Python Tkinter/ttk desktop application provides a working interface connected to the MySQL database. It supports CRUD operations, availability search and reporting. The final implementation demonstrates live insertion, viewing and deletion of records with changes reflected directly in the database.</w:t>
      </w:r>
    </w:p>
    <w:p w14:paraId="4286E2DA" w14:textId="77777777" w:rsidR="00C223B4" w:rsidRDefault="00000000">
      <w:r>
        <w:br w:type="page"/>
      </w:r>
    </w:p>
    <w:p w14:paraId="4BB98DF3" w14:textId="77777777" w:rsidR="00C223B4" w:rsidRDefault="00000000">
      <w:pPr>
        <w:pStyle w:val="Heading1"/>
      </w:pPr>
      <w:r>
        <w:t>3. Introduction and Problem Statement</w:t>
      </w:r>
    </w:p>
    <w:p w14:paraId="28878B6E" w14:textId="77777777" w:rsidR="00C223B4" w:rsidRDefault="00000000">
      <w:pPr>
        <w:pStyle w:val="Heading2"/>
      </w:pPr>
      <w:r>
        <w:t>3.1 Introduction</w:t>
      </w:r>
    </w:p>
    <w:p w14:paraId="72FCC0DE" w14:textId="77777777" w:rsidR="00C223B4" w:rsidRDefault="00000000">
      <w:pPr>
        <w:spacing w:after="120" w:line="259" w:lineRule="auto"/>
      </w:pPr>
      <w:r>
        <w:t>Car-rental agencies maintain information about vehicles, customers, reservations, rentals, inspections, damages, billing and payments. A reliable DBMS is required to keep these records consistent and to provide quick access to availability and operational reports.</w:t>
      </w:r>
    </w:p>
    <w:p w14:paraId="657FF08B" w14:textId="77777777" w:rsidR="00C223B4" w:rsidRDefault="00000000">
      <w:pPr>
        <w:pStyle w:val="Heading2"/>
      </w:pPr>
      <w:r>
        <w:t>3.2 Problem Statement</w:t>
      </w:r>
    </w:p>
    <w:p w14:paraId="783BF3E9" w14:textId="77777777" w:rsidR="00C223B4" w:rsidRDefault="00000000">
      <w:pPr>
        <w:spacing w:after="120" w:line="259" w:lineRule="auto"/>
      </w:pPr>
      <w:r>
        <w:t>Manual or disconnected rental records can lead to double booking, incorrect vehicle availability, expired driving licences, disputes about vehicle condition, missing damage charges and inconsistent billing. The project addresses these issues through a centralized relational database and a connected application.</w:t>
      </w:r>
    </w:p>
    <w:p w14:paraId="2F0935AB" w14:textId="77777777" w:rsidR="00C223B4" w:rsidRDefault="00000000">
      <w:pPr>
        <w:pStyle w:val="Heading2"/>
      </w:pPr>
      <w:r>
        <w:t>3.3 Users</w:t>
      </w:r>
    </w:p>
    <w:tbl>
      <w:tblPr>
        <w:tblStyle w:val="TableGrid"/>
        <w:tblW w:w="0" w:type="auto"/>
        <w:jc w:val="center"/>
        <w:tblLook w:val="04A0" w:firstRow="1" w:lastRow="0" w:firstColumn="1" w:lastColumn="0" w:noHBand="0" w:noVBand="1"/>
      </w:tblPr>
      <w:tblGrid>
        <w:gridCol w:w="3267"/>
        <w:gridCol w:w="6659"/>
      </w:tblGrid>
      <w:tr w:rsidR="00C223B4" w14:paraId="36E88AF6" w14:textId="77777777">
        <w:trPr>
          <w:jc w:val="center"/>
        </w:trPr>
        <w:tc>
          <w:tcPr>
            <w:tcW w:w="3312" w:type="dxa"/>
            <w:shd w:val="clear" w:color="auto" w:fill="14213D"/>
            <w:vAlign w:val="center"/>
          </w:tcPr>
          <w:p w14:paraId="0F5CBD10" w14:textId="77777777" w:rsidR="00C223B4" w:rsidRDefault="00000000">
            <w:r>
              <w:rPr>
                <w:b/>
                <w:color w:val="FFFFFF"/>
                <w:sz w:val="18"/>
              </w:rPr>
              <w:t>USER</w:t>
            </w:r>
          </w:p>
        </w:tc>
        <w:tc>
          <w:tcPr>
            <w:tcW w:w="6768" w:type="dxa"/>
            <w:shd w:val="clear" w:color="auto" w:fill="14213D"/>
            <w:vAlign w:val="center"/>
          </w:tcPr>
          <w:p w14:paraId="73CDBD6A" w14:textId="77777777" w:rsidR="00C223B4" w:rsidRDefault="00000000">
            <w:r>
              <w:rPr>
                <w:b/>
                <w:color w:val="FFFFFF"/>
                <w:sz w:val="18"/>
              </w:rPr>
              <w:t>RESPONSIBILITIES</w:t>
            </w:r>
          </w:p>
        </w:tc>
      </w:tr>
      <w:tr w:rsidR="00C223B4" w14:paraId="122B6E05" w14:textId="77777777">
        <w:trPr>
          <w:jc w:val="center"/>
        </w:trPr>
        <w:tc>
          <w:tcPr>
            <w:tcW w:w="3312" w:type="dxa"/>
            <w:shd w:val="clear" w:color="auto" w:fill="F4F7FA"/>
            <w:vAlign w:val="center"/>
          </w:tcPr>
          <w:p w14:paraId="1227D829" w14:textId="77777777" w:rsidR="00C223B4" w:rsidRDefault="00000000">
            <w:r>
              <w:rPr>
                <w:color w:val="26364A"/>
                <w:sz w:val="17"/>
              </w:rPr>
              <w:t>Rental Staff</w:t>
            </w:r>
          </w:p>
        </w:tc>
        <w:tc>
          <w:tcPr>
            <w:tcW w:w="6768" w:type="dxa"/>
            <w:shd w:val="clear" w:color="auto" w:fill="F4F7FA"/>
            <w:vAlign w:val="center"/>
          </w:tcPr>
          <w:p w14:paraId="1D9C59BD" w14:textId="77777777" w:rsidR="00C223B4" w:rsidRDefault="00000000">
            <w:r>
              <w:rPr>
                <w:color w:val="26364A"/>
                <w:sz w:val="17"/>
              </w:rPr>
              <w:t>Create reservations, issue vehicles, record inspections and process returns.</w:t>
            </w:r>
          </w:p>
        </w:tc>
      </w:tr>
      <w:tr w:rsidR="00C223B4" w14:paraId="11314E62" w14:textId="77777777">
        <w:trPr>
          <w:jc w:val="center"/>
        </w:trPr>
        <w:tc>
          <w:tcPr>
            <w:tcW w:w="3312" w:type="dxa"/>
            <w:shd w:val="clear" w:color="auto" w:fill="FFFFFF"/>
            <w:vAlign w:val="center"/>
          </w:tcPr>
          <w:p w14:paraId="27287ECC" w14:textId="77777777" w:rsidR="00C223B4" w:rsidRDefault="00000000">
            <w:r>
              <w:rPr>
                <w:color w:val="26364A"/>
                <w:sz w:val="17"/>
              </w:rPr>
              <w:t>Branch Manager</w:t>
            </w:r>
          </w:p>
        </w:tc>
        <w:tc>
          <w:tcPr>
            <w:tcW w:w="6768" w:type="dxa"/>
            <w:shd w:val="clear" w:color="auto" w:fill="FFFFFF"/>
            <w:vAlign w:val="center"/>
          </w:tcPr>
          <w:p w14:paraId="57952ECD" w14:textId="77777777" w:rsidR="00C223B4" w:rsidRDefault="00000000">
            <w:r>
              <w:rPr>
                <w:color w:val="26364A"/>
                <w:sz w:val="17"/>
              </w:rPr>
              <w:t>Monitor fleet availability, utilization, revenue and damages.</w:t>
            </w:r>
          </w:p>
        </w:tc>
      </w:tr>
      <w:tr w:rsidR="00C223B4" w14:paraId="11B78597" w14:textId="77777777">
        <w:trPr>
          <w:jc w:val="center"/>
        </w:trPr>
        <w:tc>
          <w:tcPr>
            <w:tcW w:w="3312" w:type="dxa"/>
            <w:shd w:val="clear" w:color="auto" w:fill="F4F7FA"/>
            <w:vAlign w:val="center"/>
          </w:tcPr>
          <w:p w14:paraId="2B98CC43" w14:textId="77777777" w:rsidR="00C223B4" w:rsidRDefault="00000000">
            <w:r>
              <w:rPr>
                <w:color w:val="26364A"/>
                <w:sz w:val="17"/>
              </w:rPr>
              <w:t>Billing / Accounts Staff</w:t>
            </w:r>
          </w:p>
        </w:tc>
        <w:tc>
          <w:tcPr>
            <w:tcW w:w="6768" w:type="dxa"/>
            <w:shd w:val="clear" w:color="auto" w:fill="F4F7FA"/>
            <w:vAlign w:val="center"/>
          </w:tcPr>
          <w:p w14:paraId="1FE0E4D5" w14:textId="77777777" w:rsidR="00C223B4" w:rsidRDefault="00000000">
            <w:r>
              <w:rPr>
                <w:color w:val="26364A"/>
                <w:sz w:val="17"/>
              </w:rPr>
              <w:t>Generate invoices and record payments.</w:t>
            </w:r>
          </w:p>
        </w:tc>
      </w:tr>
      <w:tr w:rsidR="00C223B4" w14:paraId="2784E492" w14:textId="77777777">
        <w:trPr>
          <w:jc w:val="center"/>
        </w:trPr>
        <w:tc>
          <w:tcPr>
            <w:tcW w:w="3312" w:type="dxa"/>
            <w:shd w:val="clear" w:color="auto" w:fill="FFFFFF"/>
            <w:vAlign w:val="center"/>
          </w:tcPr>
          <w:p w14:paraId="488CACE6" w14:textId="77777777" w:rsidR="00C223B4" w:rsidRDefault="00000000">
            <w:r>
              <w:rPr>
                <w:color w:val="26364A"/>
                <w:sz w:val="17"/>
              </w:rPr>
              <w:t>System Administrator</w:t>
            </w:r>
          </w:p>
        </w:tc>
        <w:tc>
          <w:tcPr>
            <w:tcW w:w="6768" w:type="dxa"/>
            <w:shd w:val="clear" w:color="auto" w:fill="FFFFFF"/>
            <w:vAlign w:val="center"/>
          </w:tcPr>
          <w:p w14:paraId="57D1D27D" w14:textId="77777777" w:rsidR="00C223B4" w:rsidRDefault="00000000">
            <w:r>
              <w:rPr>
                <w:color w:val="26364A"/>
                <w:sz w:val="17"/>
              </w:rPr>
              <w:t>Maintain database records, integrity rules and system configuration.</w:t>
            </w:r>
          </w:p>
        </w:tc>
      </w:tr>
      <w:tr w:rsidR="00C223B4" w14:paraId="5619D63F" w14:textId="77777777">
        <w:trPr>
          <w:jc w:val="center"/>
        </w:trPr>
        <w:tc>
          <w:tcPr>
            <w:tcW w:w="3312" w:type="dxa"/>
            <w:shd w:val="clear" w:color="auto" w:fill="F4F7FA"/>
            <w:vAlign w:val="center"/>
          </w:tcPr>
          <w:p w14:paraId="304182BE" w14:textId="77777777" w:rsidR="00C223B4" w:rsidRDefault="00000000">
            <w:r>
              <w:rPr>
                <w:color w:val="26364A"/>
                <w:sz w:val="17"/>
              </w:rPr>
              <w:t>Customer-facing Staff</w:t>
            </w:r>
          </w:p>
        </w:tc>
        <w:tc>
          <w:tcPr>
            <w:tcW w:w="6768" w:type="dxa"/>
            <w:shd w:val="clear" w:color="auto" w:fill="F4F7FA"/>
            <w:vAlign w:val="center"/>
          </w:tcPr>
          <w:p w14:paraId="5C41745C" w14:textId="77777777" w:rsidR="00C223B4" w:rsidRDefault="00000000">
            <w:r>
              <w:rPr>
                <w:color w:val="26364A"/>
                <w:sz w:val="17"/>
              </w:rPr>
              <w:t>Maintain customer and licence information and search availability.</w:t>
            </w:r>
          </w:p>
        </w:tc>
      </w:tr>
    </w:tbl>
    <w:p w14:paraId="383D0D26" w14:textId="77777777" w:rsidR="00C223B4" w:rsidRDefault="00C223B4"/>
    <w:p w14:paraId="192E319D" w14:textId="77777777" w:rsidR="00C223B4" w:rsidRDefault="00000000">
      <w:pPr>
        <w:pStyle w:val="Heading2"/>
      </w:pPr>
      <w:r>
        <w:t>3.4 Functional Requirements</w:t>
      </w:r>
    </w:p>
    <w:p w14:paraId="1C322077" w14:textId="77777777" w:rsidR="00C223B4" w:rsidRDefault="00000000">
      <w:pPr>
        <w:pStyle w:val="ListBullet"/>
        <w:spacing w:after="60"/>
      </w:pPr>
      <w:r>
        <w:t>Customer management</w:t>
      </w:r>
    </w:p>
    <w:p w14:paraId="4A143332" w14:textId="77777777" w:rsidR="00C223B4" w:rsidRDefault="00000000">
      <w:pPr>
        <w:pStyle w:val="ListBullet"/>
        <w:spacing w:after="60"/>
      </w:pPr>
      <w:r>
        <w:t>Vehicle and category management</w:t>
      </w:r>
    </w:p>
    <w:p w14:paraId="03FCE753" w14:textId="77777777" w:rsidR="00C223B4" w:rsidRDefault="00000000">
      <w:pPr>
        <w:pStyle w:val="ListBullet"/>
        <w:spacing w:after="60"/>
      </w:pPr>
      <w:r>
        <w:t>Rate-plan management</w:t>
      </w:r>
    </w:p>
    <w:p w14:paraId="18430CAF" w14:textId="77777777" w:rsidR="00C223B4" w:rsidRDefault="00000000">
      <w:pPr>
        <w:pStyle w:val="ListBullet"/>
        <w:spacing w:after="60"/>
      </w:pPr>
      <w:r>
        <w:t>Reservation creation/cancellation</w:t>
      </w:r>
    </w:p>
    <w:p w14:paraId="5F4A4B85" w14:textId="77777777" w:rsidR="00C223B4" w:rsidRDefault="00000000">
      <w:pPr>
        <w:pStyle w:val="ListBullet"/>
        <w:spacing w:after="60"/>
      </w:pPr>
      <w:r>
        <w:t>Vehicle issue and rental tracking</w:t>
      </w:r>
    </w:p>
    <w:p w14:paraId="40402521" w14:textId="77777777" w:rsidR="00C223B4" w:rsidRDefault="00000000">
      <w:pPr>
        <w:pStyle w:val="ListBullet"/>
        <w:spacing w:after="60"/>
      </w:pPr>
      <w:r>
        <w:t>Pickup/return inspection</w:t>
      </w:r>
    </w:p>
    <w:p w14:paraId="77DD2778" w14:textId="77777777" w:rsidR="00C223B4" w:rsidRDefault="00000000">
      <w:pPr>
        <w:pStyle w:val="ListBullet"/>
        <w:spacing w:after="60"/>
      </w:pPr>
      <w:r>
        <w:t>Damage recording</w:t>
      </w:r>
    </w:p>
    <w:p w14:paraId="7A40278B" w14:textId="77777777" w:rsidR="00C223B4" w:rsidRDefault="00000000">
      <w:pPr>
        <w:pStyle w:val="ListBullet"/>
        <w:spacing w:after="60"/>
      </w:pPr>
      <w:r>
        <w:t>Charge and invoice management</w:t>
      </w:r>
    </w:p>
    <w:p w14:paraId="0A39F091" w14:textId="77777777" w:rsidR="00C223B4" w:rsidRDefault="00000000">
      <w:pPr>
        <w:pStyle w:val="ListBullet"/>
        <w:spacing w:after="60"/>
      </w:pPr>
      <w:r>
        <w:t>Payment recording</w:t>
      </w:r>
    </w:p>
    <w:p w14:paraId="6BCEA1E5" w14:textId="77777777" w:rsidR="00C223B4" w:rsidRDefault="00000000">
      <w:pPr>
        <w:pStyle w:val="ListBullet"/>
        <w:spacing w:after="60"/>
      </w:pPr>
      <w:r>
        <w:t>Availability search</w:t>
      </w:r>
    </w:p>
    <w:p w14:paraId="7125C95F" w14:textId="77777777" w:rsidR="00C223B4" w:rsidRDefault="00000000">
      <w:pPr>
        <w:pStyle w:val="ListBullet"/>
        <w:spacing w:after="60"/>
      </w:pPr>
      <w:r>
        <w:t>Operational reporting</w:t>
      </w:r>
    </w:p>
    <w:p w14:paraId="51AB3307" w14:textId="77777777" w:rsidR="00C223B4" w:rsidRDefault="00000000">
      <w:pPr>
        <w:pStyle w:val="ListBullet"/>
        <w:spacing w:after="60"/>
      </w:pPr>
      <w:r>
        <w:t>CRUD operations and validation</w:t>
      </w:r>
    </w:p>
    <w:p w14:paraId="2FD17494" w14:textId="77777777" w:rsidR="00C223B4" w:rsidRDefault="00000000">
      <w:r>
        <w:br w:type="page"/>
      </w:r>
    </w:p>
    <w:p w14:paraId="11720DDC" w14:textId="77777777" w:rsidR="00C223B4" w:rsidRDefault="00000000">
      <w:pPr>
        <w:pStyle w:val="Heading1"/>
      </w:pPr>
      <w:r>
        <w:t>4. Objectives and Scope</w:t>
      </w:r>
    </w:p>
    <w:p w14:paraId="5F8A7E52" w14:textId="77777777" w:rsidR="00C223B4" w:rsidRDefault="00000000">
      <w:pPr>
        <w:pStyle w:val="Heading2"/>
      </w:pPr>
      <w:r>
        <w:t>4.1 Objectives</w:t>
      </w:r>
    </w:p>
    <w:p w14:paraId="5F1D01FA" w14:textId="77777777" w:rsidR="00C223B4" w:rsidRDefault="00000000">
      <w:pPr>
        <w:pStyle w:val="ListBullet"/>
        <w:spacing w:after="60"/>
      </w:pPr>
      <w:r>
        <w:t>Design a relational database for the complete car-rental lifecycle.</w:t>
      </w:r>
    </w:p>
    <w:p w14:paraId="76E1CD20" w14:textId="77777777" w:rsidR="00C223B4" w:rsidRDefault="00000000">
      <w:pPr>
        <w:pStyle w:val="ListBullet"/>
        <w:spacing w:after="60"/>
      </w:pPr>
      <w:r>
        <w:t>Normalize the database up to Third Normal Form (3NF).</w:t>
      </w:r>
    </w:p>
    <w:p w14:paraId="4F8747C0" w14:textId="77777777" w:rsidR="00C223B4" w:rsidRDefault="00000000">
      <w:pPr>
        <w:pStyle w:val="ListBullet"/>
        <w:spacing w:after="60"/>
      </w:pPr>
      <w:r>
        <w:t>Enforce data integrity using PK, FK, UNIQUE, NOT NULL, CHECK and DEFAULT constraints.</w:t>
      </w:r>
    </w:p>
    <w:p w14:paraId="13D865CC" w14:textId="77777777" w:rsidR="00C223B4" w:rsidRDefault="00000000">
      <w:pPr>
        <w:pStyle w:val="ListBullet"/>
        <w:spacing w:after="60"/>
      </w:pPr>
      <w:r>
        <w:t>Prevent overlapping rentals and enforce licence/return/odometer/fuel rules.</w:t>
      </w:r>
    </w:p>
    <w:p w14:paraId="6FC5FCCD" w14:textId="77777777" w:rsidR="00C223B4" w:rsidRDefault="00000000">
      <w:pPr>
        <w:pStyle w:val="ListBullet"/>
        <w:spacing w:after="60"/>
      </w:pPr>
      <w:r>
        <w:t>Provide a Python application connected to MySQL.</w:t>
      </w:r>
    </w:p>
    <w:p w14:paraId="19803F6F" w14:textId="77777777" w:rsidR="00C223B4" w:rsidRDefault="00000000">
      <w:pPr>
        <w:pStyle w:val="ListBullet"/>
        <w:spacing w:after="60"/>
      </w:pPr>
      <w:r>
        <w:t>Support CRUD operations, availability search and meaningful reports.</w:t>
      </w:r>
    </w:p>
    <w:p w14:paraId="680E3BA5" w14:textId="77777777" w:rsidR="00C223B4" w:rsidRDefault="00000000">
      <w:pPr>
        <w:pStyle w:val="ListBullet"/>
        <w:spacing w:after="60"/>
      </w:pPr>
      <w:r>
        <w:t>Demonstrate transaction awareness, indexing, input validation and systematic testing.</w:t>
      </w:r>
    </w:p>
    <w:p w14:paraId="05131D3C" w14:textId="77777777" w:rsidR="00C223B4" w:rsidRDefault="00000000">
      <w:pPr>
        <w:pStyle w:val="Heading2"/>
      </w:pPr>
      <w:r>
        <w:t>4.2 Scope</w:t>
      </w:r>
    </w:p>
    <w:p w14:paraId="495536AD" w14:textId="77777777" w:rsidR="00C223B4" w:rsidRDefault="00000000">
      <w:pPr>
        <w:spacing w:after="120" w:line="259" w:lineRule="auto"/>
      </w:pPr>
      <w:r>
        <w:t>The system covers multi-branch vehicle inventory, customer and licence information, category-based pricing, reservations, rentals, inspections, damage records, invoicing and payments. It also provides fleet availability, overdue rental, utilization, damage, branch revenue and customer-history reporting.</w:t>
      </w:r>
    </w:p>
    <w:p w14:paraId="651F674F" w14:textId="77777777" w:rsidR="00C223B4" w:rsidRDefault="00000000">
      <w:pPr>
        <w:spacing w:after="120" w:line="259" w:lineRule="auto"/>
      </w:pPr>
      <w:r>
        <w:t>The current project scope is a desktop academic prototype. External payment gateways, mobile applications, GPS tracking and enterprise authentication are outside the implemented scope.</w:t>
      </w:r>
    </w:p>
    <w:p w14:paraId="00CB2116" w14:textId="77777777" w:rsidR="00C223B4" w:rsidRDefault="00000000">
      <w:r>
        <w:br w:type="page"/>
      </w:r>
    </w:p>
    <w:p w14:paraId="0BC1053D" w14:textId="77777777" w:rsidR="00C223B4" w:rsidRDefault="00000000">
      <w:pPr>
        <w:pStyle w:val="Heading1"/>
      </w:pPr>
      <w:r>
        <w:t>5. Software and Hardware Requirements</w:t>
      </w:r>
    </w:p>
    <w:tbl>
      <w:tblPr>
        <w:tblStyle w:val="TableGrid"/>
        <w:tblW w:w="0" w:type="auto"/>
        <w:jc w:val="center"/>
        <w:tblLook w:val="04A0" w:firstRow="1" w:lastRow="0" w:firstColumn="1" w:lastColumn="0" w:noHBand="0" w:noVBand="1"/>
      </w:tblPr>
      <w:tblGrid>
        <w:gridCol w:w="2027"/>
        <w:gridCol w:w="3958"/>
        <w:gridCol w:w="3941"/>
      </w:tblGrid>
      <w:tr w:rsidR="00C223B4" w14:paraId="1031A10F" w14:textId="77777777">
        <w:trPr>
          <w:jc w:val="center"/>
        </w:trPr>
        <w:tc>
          <w:tcPr>
            <w:tcW w:w="2160" w:type="dxa"/>
            <w:shd w:val="clear" w:color="auto" w:fill="14213D"/>
            <w:vAlign w:val="center"/>
          </w:tcPr>
          <w:p w14:paraId="06F2AA24" w14:textId="77777777" w:rsidR="00C223B4" w:rsidRDefault="00000000">
            <w:r>
              <w:rPr>
                <w:b/>
                <w:color w:val="FFFFFF"/>
                <w:sz w:val="17"/>
              </w:rPr>
              <w:t>CATEGORY</w:t>
            </w:r>
          </w:p>
        </w:tc>
        <w:tc>
          <w:tcPr>
            <w:tcW w:w="4320" w:type="dxa"/>
            <w:shd w:val="clear" w:color="auto" w:fill="14213D"/>
            <w:vAlign w:val="center"/>
          </w:tcPr>
          <w:p w14:paraId="2675CFCE" w14:textId="77777777" w:rsidR="00C223B4" w:rsidRDefault="00000000">
            <w:r>
              <w:rPr>
                <w:b/>
                <w:color w:val="FFFFFF"/>
                <w:sz w:val="17"/>
              </w:rPr>
              <w:t>REQUIREMENT</w:t>
            </w:r>
          </w:p>
        </w:tc>
        <w:tc>
          <w:tcPr>
            <w:tcW w:w="4320" w:type="dxa"/>
            <w:shd w:val="clear" w:color="auto" w:fill="14213D"/>
            <w:vAlign w:val="center"/>
          </w:tcPr>
          <w:p w14:paraId="10B1CDD2" w14:textId="77777777" w:rsidR="00C223B4" w:rsidRDefault="00000000">
            <w:r>
              <w:rPr>
                <w:b/>
                <w:color w:val="FFFFFF"/>
                <w:sz w:val="17"/>
              </w:rPr>
              <w:t>PURPOSE</w:t>
            </w:r>
          </w:p>
        </w:tc>
      </w:tr>
      <w:tr w:rsidR="00C223B4" w14:paraId="648B9A03" w14:textId="77777777">
        <w:trPr>
          <w:jc w:val="center"/>
        </w:trPr>
        <w:tc>
          <w:tcPr>
            <w:tcW w:w="2160" w:type="dxa"/>
            <w:shd w:val="clear" w:color="auto" w:fill="F4F7FA"/>
            <w:vAlign w:val="center"/>
          </w:tcPr>
          <w:p w14:paraId="5AFC7B46" w14:textId="77777777" w:rsidR="00C223B4" w:rsidRDefault="00000000">
            <w:r>
              <w:rPr>
                <w:color w:val="26364A"/>
                <w:sz w:val="16"/>
              </w:rPr>
              <w:t>Operating System</w:t>
            </w:r>
          </w:p>
        </w:tc>
        <w:tc>
          <w:tcPr>
            <w:tcW w:w="4320" w:type="dxa"/>
            <w:shd w:val="clear" w:color="auto" w:fill="F4F7FA"/>
            <w:vAlign w:val="center"/>
          </w:tcPr>
          <w:p w14:paraId="2312252E" w14:textId="77777777" w:rsidR="00C223B4" w:rsidRDefault="00000000">
            <w:r>
              <w:rPr>
                <w:color w:val="26364A"/>
                <w:sz w:val="16"/>
              </w:rPr>
              <w:t>Windows 10/11 or compatible OS</w:t>
            </w:r>
          </w:p>
        </w:tc>
        <w:tc>
          <w:tcPr>
            <w:tcW w:w="4320" w:type="dxa"/>
            <w:shd w:val="clear" w:color="auto" w:fill="F4F7FA"/>
            <w:vAlign w:val="center"/>
          </w:tcPr>
          <w:p w14:paraId="0A29115C" w14:textId="77777777" w:rsidR="00C223B4" w:rsidRDefault="00000000">
            <w:r>
              <w:rPr>
                <w:color w:val="26364A"/>
                <w:sz w:val="16"/>
              </w:rPr>
              <w:t>Development and execution</w:t>
            </w:r>
          </w:p>
        </w:tc>
      </w:tr>
      <w:tr w:rsidR="00C223B4" w14:paraId="2A43333F" w14:textId="77777777">
        <w:trPr>
          <w:jc w:val="center"/>
        </w:trPr>
        <w:tc>
          <w:tcPr>
            <w:tcW w:w="2160" w:type="dxa"/>
            <w:shd w:val="clear" w:color="auto" w:fill="FFFFFF"/>
            <w:vAlign w:val="center"/>
          </w:tcPr>
          <w:p w14:paraId="5AA049A4" w14:textId="77777777" w:rsidR="00C223B4" w:rsidRDefault="00000000">
            <w:r>
              <w:rPr>
                <w:color w:val="26364A"/>
                <w:sz w:val="16"/>
              </w:rPr>
              <w:t>Language</w:t>
            </w:r>
          </w:p>
        </w:tc>
        <w:tc>
          <w:tcPr>
            <w:tcW w:w="4320" w:type="dxa"/>
            <w:shd w:val="clear" w:color="auto" w:fill="FFFFFF"/>
            <w:vAlign w:val="center"/>
          </w:tcPr>
          <w:p w14:paraId="52360FA3" w14:textId="77777777" w:rsidR="00C223B4" w:rsidRDefault="00000000">
            <w:r>
              <w:rPr>
                <w:color w:val="26364A"/>
                <w:sz w:val="16"/>
              </w:rPr>
              <w:t>Python 3.x</w:t>
            </w:r>
          </w:p>
        </w:tc>
        <w:tc>
          <w:tcPr>
            <w:tcW w:w="4320" w:type="dxa"/>
            <w:shd w:val="clear" w:color="auto" w:fill="FFFFFF"/>
            <w:vAlign w:val="center"/>
          </w:tcPr>
          <w:p w14:paraId="7F02D21A" w14:textId="77777777" w:rsidR="00C223B4" w:rsidRDefault="00000000">
            <w:r>
              <w:rPr>
                <w:color w:val="26364A"/>
                <w:sz w:val="16"/>
              </w:rPr>
              <w:t>Application layer</w:t>
            </w:r>
          </w:p>
        </w:tc>
      </w:tr>
      <w:tr w:rsidR="00C223B4" w14:paraId="429470E1" w14:textId="77777777">
        <w:trPr>
          <w:jc w:val="center"/>
        </w:trPr>
        <w:tc>
          <w:tcPr>
            <w:tcW w:w="2160" w:type="dxa"/>
            <w:shd w:val="clear" w:color="auto" w:fill="F4F7FA"/>
            <w:vAlign w:val="center"/>
          </w:tcPr>
          <w:p w14:paraId="6F11BED7" w14:textId="77777777" w:rsidR="00C223B4" w:rsidRDefault="00000000">
            <w:r>
              <w:rPr>
                <w:color w:val="26364A"/>
                <w:sz w:val="16"/>
              </w:rPr>
              <w:t>GUI</w:t>
            </w:r>
          </w:p>
        </w:tc>
        <w:tc>
          <w:tcPr>
            <w:tcW w:w="4320" w:type="dxa"/>
            <w:shd w:val="clear" w:color="auto" w:fill="F4F7FA"/>
            <w:vAlign w:val="center"/>
          </w:tcPr>
          <w:p w14:paraId="16D33ED6" w14:textId="77777777" w:rsidR="00C223B4" w:rsidRDefault="00000000">
            <w:r>
              <w:rPr>
                <w:color w:val="26364A"/>
                <w:sz w:val="16"/>
              </w:rPr>
              <w:t>Tkinter / ttk</w:t>
            </w:r>
          </w:p>
        </w:tc>
        <w:tc>
          <w:tcPr>
            <w:tcW w:w="4320" w:type="dxa"/>
            <w:shd w:val="clear" w:color="auto" w:fill="F4F7FA"/>
            <w:vAlign w:val="center"/>
          </w:tcPr>
          <w:p w14:paraId="411E4D9E" w14:textId="77777777" w:rsidR="00C223B4" w:rsidRDefault="00000000">
            <w:r>
              <w:rPr>
                <w:color w:val="26364A"/>
                <w:sz w:val="16"/>
              </w:rPr>
              <w:t>Desktop user interface</w:t>
            </w:r>
          </w:p>
        </w:tc>
      </w:tr>
      <w:tr w:rsidR="00C223B4" w14:paraId="4A7D14DB" w14:textId="77777777">
        <w:trPr>
          <w:jc w:val="center"/>
        </w:trPr>
        <w:tc>
          <w:tcPr>
            <w:tcW w:w="2160" w:type="dxa"/>
            <w:shd w:val="clear" w:color="auto" w:fill="FFFFFF"/>
            <w:vAlign w:val="center"/>
          </w:tcPr>
          <w:p w14:paraId="53BB3058" w14:textId="77777777" w:rsidR="00C223B4" w:rsidRDefault="00000000">
            <w:r>
              <w:rPr>
                <w:color w:val="26364A"/>
                <w:sz w:val="16"/>
              </w:rPr>
              <w:t>Database</w:t>
            </w:r>
          </w:p>
        </w:tc>
        <w:tc>
          <w:tcPr>
            <w:tcW w:w="4320" w:type="dxa"/>
            <w:shd w:val="clear" w:color="auto" w:fill="FFFFFF"/>
            <w:vAlign w:val="center"/>
          </w:tcPr>
          <w:p w14:paraId="4F3A7A2F" w14:textId="77777777" w:rsidR="00C223B4" w:rsidRDefault="00000000">
            <w:r>
              <w:rPr>
                <w:color w:val="26364A"/>
                <w:sz w:val="16"/>
              </w:rPr>
              <w:t>MySQL 8.x</w:t>
            </w:r>
          </w:p>
        </w:tc>
        <w:tc>
          <w:tcPr>
            <w:tcW w:w="4320" w:type="dxa"/>
            <w:shd w:val="clear" w:color="auto" w:fill="FFFFFF"/>
            <w:vAlign w:val="center"/>
          </w:tcPr>
          <w:p w14:paraId="116E2B3A" w14:textId="77777777" w:rsidR="00C223B4" w:rsidRDefault="00000000">
            <w:r>
              <w:rPr>
                <w:color w:val="26364A"/>
                <w:sz w:val="16"/>
              </w:rPr>
              <w:t>Relational data storage</w:t>
            </w:r>
          </w:p>
        </w:tc>
      </w:tr>
      <w:tr w:rsidR="00C223B4" w14:paraId="0F73DE3D" w14:textId="77777777">
        <w:trPr>
          <w:jc w:val="center"/>
        </w:trPr>
        <w:tc>
          <w:tcPr>
            <w:tcW w:w="2160" w:type="dxa"/>
            <w:shd w:val="clear" w:color="auto" w:fill="F4F7FA"/>
            <w:vAlign w:val="center"/>
          </w:tcPr>
          <w:p w14:paraId="3B95E5A8" w14:textId="77777777" w:rsidR="00C223B4" w:rsidRDefault="00000000">
            <w:r>
              <w:rPr>
                <w:color w:val="26364A"/>
                <w:sz w:val="16"/>
              </w:rPr>
              <w:t>Connector</w:t>
            </w:r>
          </w:p>
        </w:tc>
        <w:tc>
          <w:tcPr>
            <w:tcW w:w="4320" w:type="dxa"/>
            <w:shd w:val="clear" w:color="auto" w:fill="F4F7FA"/>
            <w:vAlign w:val="center"/>
          </w:tcPr>
          <w:p w14:paraId="00983E8B" w14:textId="77777777" w:rsidR="00C223B4" w:rsidRDefault="00000000">
            <w:r>
              <w:rPr>
                <w:color w:val="26364A"/>
                <w:sz w:val="16"/>
              </w:rPr>
              <w:t>mysql-connector-python</w:t>
            </w:r>
          </w:p>
        </w:tc>
        <w:tc>
          <w:tcPr>
            <w:tcW w:w="4320" w:type="dxa"/>
            <w:shd w:val="clear" w:color="auto" w:fill="F4F7FA"/>
            <w:vAlign w:val="center"/>
          </w:tcPr>
          <w:p w14:paraId="6BA40C2C" w14:textId="77777777" w:rsidR="00C223B4" w:rsidRDefault="00000000">
            <w:r>
              <w:rPr>
                <w:color w:val="26364A"/>
                <w:sz w:val="16"/>
              </w:rPr>
              <w:t>Python–MySQL connectivity</w:t>
            </w:r>
          </w:p>
        </w:tc>
      </w:tr>
      <w:tr w:rsidR="00C223B4" w14:paraId="691579CF" w14:textId="77777777">
        <w:trPr>
          <w:jc w:val="center"/>
        </w:trPr>
        <w:tc>
          <w:tcPr>
            <w:tcW w:w="2160" w:type="dxa"/>
            <w:shd w:val="clear" w:color="auto" w:fill="FFFFFF"/>
            <w:vAlign w:val="center"/>
          </w:tcPr>
          <w:p w14:paraId="6B21788A" w14:textId="77777777" w:rsidR="00C223B4" w:rsidRDefault="00000000">
            <w:r>
              <w:rPr>
                <w:color w:val="26364A"/>
                <w:sz w:val="16"/>
              </w:rPr>
              <w:t>IDE</w:t>
            </w:r>
          </w:p>
        </w:tc>
        <w:tc>
          <w:tcPr>
            <w:tcW w:w="4320" w:type="dxa"/>
            <w:shd w:val="clear" w:color="auto" w:fill="FFFFFF"/>
            <w:vAlign w:val="center"/>
          </w:tcPr>
          <w:p w14:paraId="7E1A30AD" w14:textId="77777777" w:rsidR="00C223B4" w:rsidRDefault="00000000">
            <w:r>
              <w:rPr>
                <w:color w:val="26364A"/>
                <w:sz w:val="16"/>
              </w:rPr>
              <w:t>Visual Studio Code</w:t>
            </w:r>
          </w:p>
        </w:tc>
        <w:tc>
          <w:tcPr>
            <w:tcW w:w="4320" w:type="dxa"/>
            <w:shd w:val="clear" w:color="auto" w:fill="FFFFFF"/>
            <w:vAlign w:val="center"/>
          </w:tcPr>
          <w:p w14:paraId="4DCA6870" w14:textId="77777777" w:rsidR="00C223B4" w:rsidRDefault="00000000">
            <w:r>
              <w:rPr>
                <w:color w:val="26364A"/>
                <w:sz w:val="16"/>
              </w:rPr>
              <w:t>Development and execution</w:t>
            </w:r>
          </w:p>
        </w:tc>
      </w:tr>
      <w:tr w:rsidR="00C223B4" w14:paraId="0D3B1710" w14:textId="77777777">
        <w:trPr>
          <w:jc w:val="center"/>
        </w:trPr>
        <w:tc>
          <w:tcPr>
            <w:tcW w:w="2160" w:type="dxa"/>
            <w:shd w:val="clear" w:color="auto" w:fill="F4F7FA"/>
            <w:vAlign w:val="center"/>
          </w:tcPr>
          <w:p w14:paraId="77EEF454" w14:textId="77777777" w:rsidR="00C223B4" w:rsidRDefault="00000000">
            <w:r>
              <w:rPr>
                <w:color w:val="26364A"/>
                <w:sz w:val="16"/>
              </w:rPr>
              <w:t>Database Tool</w:t>
            </w:r>
          </w:p>
        </w:tc>
        <w:tc>
          <w:tcPr>
            <w:tcW w:w="4320" w:type="dxa"/>
            <w:shd w:val="clear" w:color="auto" w:fill="F4F7FA"/>
            <w:vAlign w:val="center"/>
          </w:tcPr>
          <w:p w14:paraId="25203D91" w14:textId="77777777" w:rsidR="00C223B4" w:rsidRDefault="00000000">
            <w:r>
              <w:rPr>
                <w:color w:val="26364A"/>
                <w:sz w:val="16"/>
              </w:rPr>
              <w:t>MySQL Workbench / MySQL CLI</w:t>
            </w:r>
          </w:p>
        </w:tc>
        <w:tc>
          <w:tcPr>
            <w:tcW w:w="4320" w:type="dxa"/>
            <w:shd w:val="clear" w:color="auto" w:fill="F4F7FA"/>
            <w:vAlign w:val="center"/>
          </w:tcPr>
          <w:p w14:paraId="60E6B1AD" w14:textId="77777777" w:rsidR="00C223B4" w:rsidRDefault="00000000">
            <w:r>
              <w:rPr>
                <w:color w:val="26364A"/>
                <w:sz w:val="16"/>
              </w:rPr>
              <w:t>Database administration and verification</w:t>
            </w:r>
          </w:p>
        </w:tc>
      </w:tr>
      <w:tr w:rsidR="00C223B4" w14:paraId="2AC10CFE" w14:textId="77777777">
        <w:trPr>
          <w:jc w:val="center"/>
        </w:trPr>
        <w:tc>
          <w:tcPr>
            <w:tcW w:w="2160" w:type="dxa"/>
            <w:shd w:val="clear" w:color="auto" w:fill="FFFFFF"/>
            <w:vAlign w:val="center"/>
          </w:tcPr>
          <w:p w14:paraId="2EF072CB" w14:textId="77777777" w:rsidR="00C223B4" w:rsidRDefault="00000000">
            <w:r>
              <w:rPr>
                <w:color w:val="26364A"/>
                <w:sz w:val="16"/>
              </w:rPr>
              <w:t>Version Control</w:t>
            </w:r>
          </w:p>
        </w:tc>
        <w:tc>
          <w:tcPr>
            <w:tcW w:w="4320" w:type="dxa"/>
            <w:shd w:val="clear" w:color="auto" w:fill="FFFFFF"/>
            <w:vAlign w:val="center"/>
          </w:tcPr>
          <w:p w14:paraId="59708F24" w14:textId="77777777" w:rsidR="00C223B4" w:rsidRDefault="00000000">
            <w:r>
              <w:rPr>
                <w:color w:val="26364A"/>
                <w:sz w:val="16"/>
              </w:rPr>
              <w:t>Git / GitHub</w:t>
            </w:r>
          </w:p>
        </w:tc>
        <w:tc>
          <w:tcPr>
            <w:tcW w:w="4320" w:type="dxa"/>
            <w:shd w:val="clear" w:color="auto" w:fill="FFFFFF"/>
            <w:vAlign w:val="center"/>
          </w:tcPr>
          <w:p w14:paraId="4E303729" w14:textId="77777777" w:rsidR="00C223B4" w:rsidRDefault="00000000">
            <w:r>
              <w:rPr>
                <w:color w:val="26364A"/>
                <w:sz w:val="16"/>
              </w:rPr>
              <w:t>Project submission and history</w:t>
            </w:r>
          </w:p>
        </w:tc>
      </w:tr>
      <w:tr w:rsidR="00C223B4" w14:paraId="09530B05" w14:textId="77777777">
        <w:trPr>
          <w:jc w:val="center"/>
        </w:trPr>
        <w:tc>
          <w:tcPr>
            <w:tcW w:w="2160" w:type="dxa"/>
            <w:shd w:val="clear" w:color="auto" w:fill="F4F7FA"/>
            <w:vAlign w:val="center"/>
          </w:tcPr>
          <w:p w14:paraId="4B1C31BB" w14:textId="77777777" w:rsidR="00C223B4" w:rsidRDefault="00000000">
            <w:r>
              <w:rPr>
                <w:color w:val="26364A"/>
                <w:sz w:val="16"/>
              </w:rPr>
              <w:t>Processor</w:t>
            </w:r>
          </w:p>
        </w:tc>
        <w:tc>
          <w:tcPr>
            <w:tcW w:w="4320" w:type="dxa"/>
            <w:shd w:val="clear" w:color="auto" w:fill="F4F7FA"/>
            <w:vAlign w:val="center"/>
          </w:tcPr>
          <w:p w14:paraId="13ACBB63" w14:textId="77777777" w:rsidR="00C223B4" w:rsidRDefault="00000000">
            <w:r>
              <w:rPr>
                <w:color w:val="26364A"/>
                <w:sz w:val="16"/>
              </w:rPr>
              <w:t>Dual-core or better</w:t>
            </w:r>
          </w:p>
        </w:tc>
        <w:tc>
          <w:tcPr>
            <w:tcW w:w="4320" w:type="dxa"/>
            <w:shd w:val="clear" w:color="auto" w:fill="F4F7FA"/>
            <w:vAlign w:val="center"/>
          </w:tcPr>
          <w:p w14:paraId="649D8062" w14:textId="77777777" w:rsidR="00C223B4" w:rsidRDefault="00000000">
            <w:r>
              <w:rPr>
                <w:color w:val="26364A"/>
                <w:sz w:val="16"/>
              </w:rPr>
              <w:t>Application execution</w:t>
            </w:r>
          </w:p>
        </w:tc>
      </w:tr>
      <w:tr w:rsidR="00C223B4" w14:paraId="2FBD25B4" w14:textId="77777777">
        <w:trPr>
          <w:jc w:val="center"/>
        </w:trPr>
        <w:tc>
          <w:tcPr>
            <w:tcW w:w="2160" w:type="dxa"/>
            <w:shd w:val="clear" w:color="auto" w:fill="FFFFFF"/>
            <w:vAlign w:val="center"/>
          </w:tcPr>
          <w:p w14:paraId="51DA6302" w14:textId="77777777" w:rsidR="00C223B4" w:rsidRDefault="00000000">
            <w:r>
              <w:rPr>
                <w:color w:val="26364A"/>
                <w:sz w:val="16"/>
              </w:rPr>
              <w:t>RAM</w:t>
            </w:r>
          </w:p>
        </w:tc>
        <w:tc>
          <w:tcPr>
            <w:tcW w:w="4320" w:type="dxa"/>
            <w:shd w:val="clear" w:color="auto" w:fill="FFFFFF"/>
            <w:vAlign w:val="center"/>
          </w:tcPr>
          <w:p w14:paraId="4215134D" w14:textId="77777777" w:rsidR="00C223B4" w:rsidRDefault="00000000">
            <w:r>
              <w:rPr>
                <w:color w:val="26364A"/>
                <w:sz w:val="16"/>
              </w:rPr>
              <w:t>4 GB minimum; 8 GB recommended</w:t>
            </w:r>
          </w:p>
        </w:tc>
        <w:tc>
          <w:tcPr>
            <w:tcW w:w="4320" w:type="dxa"/>
            <w:shd w:val="clear" w:color="auto" w:fill="FFFFFF"/>
            <w:vAlign w:val="center"/>
          </w:tcPr>
          <w:p w14:paraId="3D924711" w14:textId="77777777" w:rsidR="00C223B4" w:rsidRDefault="00000000">
            <w:r>
              <w:rPr>
                <w:color w:val="26364A"/>
                <w:sz w:val="16"/>
              </w:rPr>
              <w:t>Development environment</w:t>
            </w:r>
          </w:p>
        </w:tc>
      </w:tr>
      <w:tr w:rsidR="00C223B4" w14:paraId="5222E63F" w14:textId="77777777">
        <w:trPr>
          <w:jc w:val="center"/>
        </w:trPr>
        <w:tc>
          <w:tcPr>
            <w:tcW w:w="2160" w:type="dxa"/>
            <w:shd w:val="clear" w:color="auto" w:fill="F4F7FA"/>
            <w:vAlign w:val="center"/>
          </w:tcPr>
          <w:p w14:paraId="065C2BA8" w14:textId="77777777" w:rsidR="00C223B4" w:rsidRDefault="00000000">
            <w:r>
              <w:rPr>
                <w:color w:val="26364A"/>
                <w:sz w:val="16"/>
              </w:rPr>
              <w:t>Storage</w:t>
            </w:r>
          </w:p>
        </w:tc>
        <w:tc>
          <w:tcPr>
            <w:tcW w:w="4320" w:type="dxa"/>
            <w:shd w:val="clear" w:color="auto" w:fill="F4F7FA"/>
            <w:vAlign w:val="center"/>
          </w:tcPr>
          <w:p w14:paraId="19038787" w14:textId="77777777" w:rsidR="00C223B4" w:rsidRDefault="00000000">
            <w:r>
              <w:rPr>
                <w:color w:val="26364A"/>
                <w:sz w:val="16"/>
              </w:rPr>
              <w:t>At least 1 GB free</w:t>
            </w:r>
          </w:p>
        </w:tc>
        <w:tc>
          <w:tcPr>
            <w:tcW w:w="4320" w:type="dxa"/>
            <w:shd w:val="clear" w:color="auto" w:fill="F4F7FA"/>
            <w:vAlign w:val="center"/>
          </w:tcPr>
          <w:p w14:paraId="37730210" w14:textId="77777777" w:rsidR="00C223B4" w:rsidRDefault="00000000">
            <w:r>
              <w:rPr>
                <w:color w:val="26364A"/>
                <w:sz w:val="16"/>
              </w:rPr>
              <w:t>Source code, database tools and report</w:t>
            </w:r>
          </w:p>
        </w:tc>
      </w:tr>
    </w:tbl>
    <w:p w14:paraId="1FE7CED6" w14:textId="77777777" w:rsidR="00C223B4" w:rsidRDefault="00C223B4"/>
    <w:p w14:paraId="1AF6BA51" w14:textId="77777777" w:rsidR="00C223B4" w:rsidRDefault="00000000">
      <w:r>
        <w:br w:type="page"/>
      </w:r>
    </w:p>
    <w:p w14:paraId="06566F59" w14:textId="77777777" w:rsidR="00C223B4" w:rsidRDefault="00000000">
      <w:pPr>
        <w:pStyle w:val="Heading1"/>
      </w:pPr>
      <w:r>
        <w:t>6. ER Diagram</w:t>
      </w:r>
    </w:p>
    <w:p w14:paraId="3CFA6C78" w14:textId="77777777" w:rsidR="00C223B4" w:rsidRDefault="00000000">
      <w:pPr>
        <w:spacing w:after="120" w:line="259" w:lineRule="auto"/>
      </w:pPr>
      <w:r>
        <w:t>The conceptual ER model contains 11 entities and represents the main operational relationships of the rental system. Fuel readings are represented through the Inspection entity because each fuel reading belongs to a specific pickup or return inspection.</w:t>
      </w:r>
    </w:p>
    <w:p w14:paraId="6E2007D7" w14:textId="52DCE601" w:rsidR="00C223B4" w:rsidRDefault="00A82A31">
      <w:r w:rsidRPr="00A82A31">
        <w:drawing>
          <wp:inline distT="0" distB="0" distL="0" distR="0" wp14:anchorId="7F709C49" wp14:editId="11F0F5CC">
            <wp:extent cx="6309360" cy="3548380"/>
            <wp:effectExtent l="0" t="0" r="0" b="0"/>
            <wp:docPr id="3" name="Picture 2">
              <a:extLst xmlns:a="http://schemas.openxmlformats.org/drawingml/2006/main">
                <a:ext uri="{FF2B5EF4-FFF2-40B4-BE49-F238E27FC236}">
                  <a16:creationId xmlns:a16="http://schemas.microsoft.com/office/drawing/2014/main" id="{82D47228-9B35-833A-48D2-F880DCD274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82D47228-9B35-833A-48D2-F880DCD27420}"/>
                        </a:ext>
                      </a:extLst>
                    </pic:cNvPr>
                    <pic:cNvPicPr>
                      <a:picLocks noChangeAspect="1"/>
                    </pic:cNvPicPr>
                  </pic:nvPicPr>
                  <pic:blipFill>
                    <a:blip r:embed="rId8"/>
                    <a:stretch>
                      <a:fillRect/>
                    </a:stretch>
                  </pic:blipFill>
                  <pic:spPr>
                    <a:xfrm>
                      <a:off x="0" y="0"/>
                      <a:ext cx="6309360" cy="3548380"/>
                    </a:xfrm>
                    <a:prstGeom prst="rect">
                      <a:avLst/>
                    </a:prstGeom>
                  </pic:spPr>
                </pic:pic>
              </a:graphicData>
            </a:graphic>
          </wp:inline>
        </w:drawing>
      </w:r>
    </w:p>
    <w:p w14:paraId="5DD9B18C" w14:textId="77777777" w:rsidR="00C223B4" w:rsidRDefault="00000000">
      <w:pPr>
        <w:pStyle w:val="Caption"/>
        <w:jc w:val="center"/>
      </w:pPr>
      <w:r>
        <w:t>Figure 1. Entity–Relationship diagram for the Car Rental Reservation and Vehicle Return Management System.</w:t>
      </w:r>
    </w:p>
    <w:p w14:paraId="037D3E2D" w14:textId="77777777" w:rsidR="00C223B4" w:rsidRDefault="00000000">
      <w:pPr>
        <w:pStyle w:val="Heading2"/>
      </w:pPr>
      <w:r>
        <w:t>6.1 Key Relationships and Cardinalities</w:t>
      </w:r>
    </w:p>
    <w:p w14:paraId="76C6F08D" w14:textId="77777777" w:rsidR="00C223B4" w:rsidRDefault="00000000">
      <w:pPr>
        <w:pStyle w:val="ListBullet"/>
        <w:spacing w:after="60"/>
      </w:pPr>
      <w:r>
        <w:t>Branch 1:N Vehicle</w:t>
      </w:r>
    </w:p>
    <w:p w14:paraId="490757DE" w14:textId="77777777" w:rsidR="00C223B4" w:rsidRDefault="00000000">
      <w:pPr>
        <w:pStyle w:val="ListBullet"/>
        <w:spacing w:after="60"/>
      </w:pPr>
      <w:r>
        <w:t>VehicleCategory 1:N Vehicle</w:t>
      </w:r>
    </w:p>
    <w:p w14:paraId="39C2C939" w14:textId="77777777" w:rsidR="00C223B4" w:rsidRDefault="00000000">
      <w:pPr>
        <w:pStyle w:val="ListBullet"/>
        <w:spacing w:after="60"/>
      </w:pPr>
      <w:r>
        <w:t>VehicleCategory 1:N RatePlan</w:t>
      </w:r>
    </w:p>
    <w:p w14:paraId="00AE66EE" w14:textId="77777777" w:rsidR="00C223B4" w:rsidRDefault="00000000">
      <w:pPr>
        <w:pStyle w:val="ListBullet"/>
        <w:spacing w:after="60"/>
      </w:pPr>
      <w:r>
        <w:t>Customer 1:N Reservation</w:t>
      </w:r>
    </w:p>
    <w:p w14:paraId="3DAF560F" w14:textId="77777777" w:rsidR="00C223B4" w:rsidRDefault="00000000">
      <w:pPr>
        <w:pStyle w:val="ListBullet"/>
        <w:spacing w:after="60"/>
      </w:pPr>
      <w:r>
        <w:t>Customer 1:N Rental</w:t>
      </w:r>
    </w:p>
    <w:p w14:paraId="0A854DA1" w14:textId="77777777" w:rsidR="00C223B4" w:rsidRDefault="00000000">
      <w:pPr>
        <w:pStyle w:val="ListBullet"/>
        <w:spacing w:after="60"/>
      </w:pPr>
      <w:r>
        <w:t>Branch 1:N Reservation (pickup branch)</w:t>
      </w:r>
    </w:p>
    <w:p w14:paraId="36FFBFB4" w14:textId="77777777" w:rsidR="00C223B4" w:rsidRDefault="00000000">
      <w:pPr>
        <w:pStyle w:val="ListBullet"/>
        <w:spacing w:after="60"/>
      </w:pPr>
      <w:r>
        <w:t>Branch 1:N Reservation (return branch)</w:t>
      </w:r>
    </w:p>
    <w:p w14:paraId="0C6A284C" w14:textId="77777777" w:rsidR="00C223B4" w:rsidRDefault="00000000">
      <w:pPr>
        <w:pStyle w:val="ListBullet"/>
        <w:spacing w:after="60"/>
      </w:pPr>
      <w:r>
        <w:t>Reservation 1:0..1 Rental</w:t>
      </w:r>
    </w:p>
    <w:p w14:paraId="5F989F29" w14:textId="77777777" w:rsidR="00C223B4" w:rsidRDefault="00000000">
      <w:pPr>
        <w:pStyle w:val="ListBullet"/>
        <w:spacing w:after="60"/>
      </w:pPr>
      <w:r>
        <w:t>Vehicle 1:N Rental</w:t>
      </w:r>
    </w:p>
    <w:p w14:paraId="7D1EC088" w14:textId="77777777" w:rsidR="00C223B4" w:rsidRDefault="00000000">
      <w:pPr>
        <w:pStyle w:val="ListBullet"/>
        <w:spacing w:after="60"/>
      </w:pPr>
      <w:r>
        <w:t>RatePlan 1:N Rental</w:t>
      </w:r>
    </w:p>
    <w:p w14:paraId="1FCD1D0A" w14:textId="77777777" w:rsidR="00C223B4" w:rsidRDefault="00000000">
      <w:pPr>
        <w:pStyle w:val="ListBullet"/>
        <w:spacing w:after="60"/>
      </w:pPr>
      <w:r>
        <w:t>Rental 1:N Inspection</w:t>
      </w:r>
    </w:p>
    <w:p w14:paraId="1ADFD763" w14:textId="77777777" w:rsidR="00C223B4" w:rsidRDefault="00000000">
      <w:pPr>
        <w:pStyle w:val="ListBullet"/>
        <w:spacing w:after="60"/>
      </w:pPr>
      <w:r>
        <w:t>Rental 1:N Damage</w:t>
      </w:r>
    </w:p>
    <w:p w14:paraId="1856A0C6" w14:textId="77777777" w:rsidR="00C223B4" w:rsidRDefault="00000000">
      <w:pPr>
        <w:pStyle w:val="ListBullet"/>
        <w:spacing w:after="60"/>
      </w:pPr>
      <w:r>
        <w:t>Rental 1:1 Invoice</w:t>
      </w:r>
    </w:p>
    <w:p w14:paraId="4E627B0F" w14:textId="77777777" w:rsidR="00C223B4" w:rsidRDefault="00000000">
      <w:pPr>
        <w:pStyle w:val="ListBullet"/>
        <w:spacing w:after="60"/>
      </w:pPr>
      <w:r>
        <w:t>Invoice 1:N Payment</w:t>
      </w:r>
    </w:p>
    <w:p w14:paraId="3317D1F5" w14:textId="77777777" w:rsidR="00C223B4" w:rsidRDefault="00000000">
      <w:pPr>
        <w:pStyle w:val="Heading2"/>
      </w:pPr>
      <w:r>
        <w:t>6.2 Business Rules Represented in the Design</w:t>
      </w:r>
    </w:p>
    <w:p w14:paraId="33DE5FDF" w14:textId="77777777" w:rsidR="00C223B4" w:rsidRDefault="00000000">
      <w:pPr>
        <w:pStyle w:val="ListBullet"/>
        <w:spacing w:after="60"/>
      </w:pPr>
      <w:r>
        <w:t>No overlapping rentals for the same vehicle</w:t>
      </w:r>
    </w:p>
    <w:p w14:paraId="7510CCDE" w14:textId="77777777" w:rsidR="00C223B4" w:rsidRDefault="00000000">
      <w:pPr>
        <w:pStyle w:val="ListBullet"/>
        <w:spacing w:after="60"/>
      </w:pPr>
      <w:r>
        <w:t>Valid driving licence at pickup</w:t>
      </w:r>
    </w:p>
    <w:p w14:paraId="20905F34" w14:textId="77777777" w:rsidR="00C223B4" w:rsidRDefault="00000000">
      <w:pPr>
        <w:pStyle w:val="ListBullet"/>
        <w:spacing w:after="60"/>
      </w:pPr>
      <w:r>
        <w:t>Return after pickup</w:t>
      </w:r>
    </w:p>
    <w:p w14:paraId="5DA11FC9" w14:textId="77777777" w:rsidR="00C223B4" w:rsidRDefault="00000000">
      <w:pPr>
        <w:pStyle w:val="ListBullet"/>
        <w:spacing w:after="60"/>
      </w:pPr>
      <w:r>
        <w:t>Return odometer ≥ pickup odometer</w:t>
      </w:r>
    </w:p>
    <w:p w14:paraId="094D5051" w14:textId="77777777" w:rsidR="00C223B4" w:rsidRDefault="00000000">
      <w:pPr>
        <w:pStyle w:val="ListBullet"/>
        <w:spacing w:after="60"/>
      </w:pPr>
      <w:r>
        <w:t>Fuel level between 0 and 100%</w:t>
      </w:r>
    </w:p>
    <w:p w14:paraId="760EF549" w14:textId="77777777" w:rsidR="00C223B4" w:rsidRDefault="00000000">
      <w:pPr>
        <w:pStyle w:val="ListBullet"/>
        <w:spacing w:after="60"/>
      </w:pPr>
      <w:r>
        <w:t>Non-negative invoice, damage and payment amounts</w:t>
      </w:r>
    </w:p>
    <w:p w14:paraId="36E4E4C3" w14:textId="77777777" w:rsidR="00C223B4" w:rsidRDefault="00000000">
      <w:r>
        <w:br w:type="page"/>
      </w:r>
    </w:p>
    <w:p w14:paraId="0628CE68" w14:textId="77777777" w:rsidR="00C223B4" w:rsidRDefault="00000000">
      <w:pPr>
        <w:pStyle w:val="Heading1"/>
      </w:pPr>
      <w:r>
        <w:t>7. Relational Schema and Normalization</w:t>
      </w:r>
    </w:p>
    <w:p w14:paraId="66831CC8" w14:textId="77777777" w:rsidR="00C223B4" w:rsidRDefault="00000000">
      <w:pPr>
        <w:pStyle w:val="Heading2"/>
      </w:pPr>
      <w:r>
        <w:t>7.1 Relational Schema</w:t>
      </w:r>
    </w:p>
    <w:p w14:paraId="4EF41CEA" w14:textId="77777777" w:rsidR="00C223B4" w:rsidRDefault="00000000">
      <w:pPr>
        <w:pStyle w:val="ListBullet"/>
        <w:spacing w:after="60"/>
      </w:pPr>
      <w:r>
        <w:t>Branch(branch_id PK, branch_name, city, address, phone)</w:t>
      </w:r>
    </w:p>
    <w:p w14:paraId="06062B4E" w14:textId="77777777" w:rsidR="00C223B4" w:rsidRDefault="00000000">
      <w:pPr>
        <w:pStyle w:val="ListBullet"/>
        <w:spacing w:after="60"/>
      </w:pPr>
      <w:r>
        <w:t>VehicleCategory(category_id PK, category_name, description)</w:t>
      </w:r>
    </w:p>
    <w:p w14:paraId="35B81133" w14:textId="77777777" w:rsidR="00C223B4" w:rsidRDefault="00000000">
      <w:pPr>
        <w:pStyle w:val="ListBullet"/>
        <w:spacing w:after="60"/>
      </w:pPr>
      <w:r>
        <w:t>Vehicle(vehicle_id PK, registration_no UK, category_id FK, branch_id FK, make, model, year, color, current_odometer, status)</w:t>
      </w:r>
    </w:p>
    <w:p w14:paraId="71789E67" w14:textId="77777777" w:rsidR="00C223B4" w:rsidRDefault="00000000">
      <w:pPr>
        <w:pStyle w:val="ListBullet"/>
        <w:spacing w:after="60"/>
      </w:pPr>
      <w:r>
        <w:t>Customer(customer_id PK, full_name, dob, phone UK, email UK, license_no UK, license_expiry, address)</w:t>
      </w:r>
    </w:p>
    <w:p w14:paraId="3B61BD32" w14:textId="77777777" w:rsidR="00C223B4" w:rsidRDefault="00000000">
      <w:pPr>
        <w:pStyle w:val="ListBullet"/>
        <w:spacing w:after="60"/>
      </w:pPr>
      <w:r>
        <w:t>RatePlan(rate_plan_id PK, category_id FK, plan_name, daily_rate, weekly_rate, extra_km_rate, late_fee_per_hour)</w:t>
      </w:r>
    </w:p>
    <w:p w14:paraId="2FA3F0AC" w14:textId="77777777" w:rsidR="00C223B4" w:rsidRDefault="00000000">
      <w:pPr>
        <w:pStyle w:val="ListBullet"/>
        <w:spacing w:after="60"/>
      </w:pPr>
      <w:r>
        <w:t>Reservation(reservation_id PK, customer_id FK, category_id FK, pickup_branch_id FK, return_branch_id FK, reservation_date, pickup_date, expected_return_date, status)</w:t>
      </w:r>
    </w:p>
    <w:p w14:paraId="3F54B13B" w14:textId="77777777" w:rsidR="00C223B4" w:rsidRDefault="00000000">
      <w:pPr>
        <w:pStyle w:val="ListBullet"/>
        <w:spacing w:after="60"/>
      </w:pPr>
      <w:r>
        <w:t>Rental(rental_id PK, reservation_id FK NULL, vehicle_id FK, customer_id FK, rate_plan_id FK, pickup_branch_id FK, return_branch_id FK, pickup_datetime, expected_return_datetime, actual_return_datetime, status)</w:t>
      </w:r>
    </w:p>
    <w:p w14:paraId="2F1FE77F" w14:textId="77777777" w:rsidR="00C223B4" w:rsidRDefault="00000000">
      <w:pPr>
        <w:pStyle w:val="ListBullet"/>
        <w:spacing w:after="60"/>
      </w:pPr>
      <w:r>
        <w:t>Inspection(inspection_id PK, rental_id FK, inspection_type, inspection_datetime, odometer_reading, fuel_level_percent, exterior_condition, notes, inspected_by)</w:t>
      </w:r>
    </w:p>
    <w:p w14:paraId="7600BC6A" w14:textId="77777777" w:rsidR="00C223B4" w:rsidRDefault="00000000">
      <w:pPr>
        <w:pStyle w:val="ListBullet"/>
        <w:spacing w:after="60"/>
      </w:pPr>
      <w:r>
        <w:t>Damage(damage_id PK, rental_id FK, inspection_id FK NULL, description, repair_cost, charged_amount)</w:t>
      </w:r>
    </w:p>
    <w:p w14:paraId="15492113" w14:textId="77777777" w:rsidR="00C223B4" w:rsidRDefault="00000000">
      <w:pPr>
        <w:pStyle w:val="ListBullet"/>
        <w:spacing w:after="60"/>
      </w:pPr>
      <w:r>
        <w:t>Invoice(invoice_id PK, rental_id FK UNIQUE, invoice_date, base_charge, extra_km_charge, late_fee, damage_charge, tax_amount, total_amount)</w:t>
      </w:r>
    </w:p>
    <w:p w14:paraId="3186A567" w14:textId="77777777" w:rsidR="00C223B4" w:rsidRDefault="00000000">
      <w:pPr>
        <w:pStyle w:val="ListBullet"/>
        <w:spacing w:after="60"/>
      </w:pPr>
      <w:r>
        <w:t>Payment(payment_id PK, invoice_id FK, payment_date, amount, payment_mode, transaction_ref)</w:t>
      </w:r>
    </w:p>
    <w:p w14:paraId="15842F8C" w14:textId="77777777" w:rsidR="00C223B4" w:rsidRDefault="00000000">
      <w:pPr>
        <w:pStyle w:val="Heading2"/>
      </w:pPr>
      <w:r>
        <w:t>7.2 Functional Dependencies</w:t>
      </w:r>
    </w:p>
    <w:tbl>
      <w:tblPr>
        <w:tblStyle w:val="TableGrid"/>
        <w:tblW w:w="0" w:type="auto"/>
        <w:jc w:val="center"/>
        <w:tblLook w:val="04A0" w:firstRow="1" w:lastRow="0" w:firstColumn="1" w:lastColumn="0" w:noHBand="0" w:noVBand="1"/>
      </w:tblPr>
      <w:tblGrid>
        <w:gridCol w:w="2845"/>
        <w:gridCol w:w="7081"/>
      </w:tblGrid>
      <w:tr w:rsidR="00C223B4" w14:paraId="540B21E5" w14:textId="77777777">
        <w:trPr>
          <w:jc w:val="center"/>
        </w:trPr>
        <w:tc>
          <w:tcPr>
            <w:tcW w:w="2880" w:type="dxa"/>
            <w:shd w:val="clear" w:color="auto" w:fill="14213D"/>
            <w:vAlign w:val="center"/>
          </w:tcPr>
          <w:p w14:paraId="0B20BA25" w14:textId="77777777" w:rsidR="00C223B4" w:rsidRDefault="00000000">
            <w:r>
              <w:rPr>
                <w:b/>
                <w:color w:val="FFFFFF"/>
                <w:sz w:val="17"/>
              </w:rPr>
              <w:t>DETERMINANT</w:t>
            </w:r>
          </w:p>
        </w:tc>
        <w:tc>
          <w:tcPr>
            <w:tcW w:w="7200" w:type="dxa"/>
            <w:shd w:val="clear" w:color="auto" w:fill="14213D"/>
            <w:vAlign w:val="center"/>
          </w:tcPr>
          <w:p w14:paraId="0191DE55" w14:textId="77777777" w:rsidR="00C223B4" w:rsidRDefault="00000000">
            <w:r>
              <w:rPr>
                <w:b/>
                <w:color w:val="FFFFFF"/>
                <w:sz w:val="17"/>
              </w:rPr>
              <w:t>FUNCTIONALLY DETERMINED ATTRIBUTES</w:t>
            </w:r>
          </w:p>
        </w:tc>
      </w:tr>
      <w:tr w:rsidR="00C223B4" w14:paraId="527CCED1" w14:textId="77777777">
        <w:trPr>
          <w:jc w:val="center"/>
        </w:trPr>
        <w:tc>
          <w:tcPr>
            <w:tcW w:w="2880" w:type="dxa"/>
            <w:shd w:val="clear" w:color="auto" w:fill="F4F7FA"/>
            <w:vAlign w:val="center"/>
          </w:tcPr>
          <w:p w14:paraId="4A201ED1" w14:textId="77777777" w:rsidR="00C223B4" w:rsidRDefault="00000000">
            <w:r>
              <w:rPr>
                <w:color w:val="26364A"/>
                <w:sz w:val="16"/>
              </w:rPr>
              <w:t>vehicle_id</w:t>
            </w:r>
          </w:p>
        </w:tc>
        <w:tc>
          <w:tcPr>
            <w:tcW w:w="7200" w:type="dxa"/>
            <w:shd w:val="clear" w:color="auto" w:fill="F4F7FA"/>
            <w:vAlign w:val="center"/>
          </w:tcPr>
          <w:p w14:paraId="4D4B07F3" w14:textId="77777777" w:rsidR="00C223B4" w:rsidRDefault="00000000">
            <w:r>
              <w:rPr>
                <w:color w:val="26364A"/>
                <w:sz w:val="16"/>
              </w:rPr>
              <w:t>registration_no, category_id, branch_id, current_odometer, status, make, model, year, color</w:t>
            </w:r>
          </w:p>
        </w:tc>
      </w:tr>
      <w:tr w:rsidR="00C223B4" w14:paraId="04F57661" w14:textId="77777777">
        <w:trPr>
          <w:jc w:val="center"/>
        </w:trPr>
        <w:tc>
          <w:tcPr>
            <w:tcW w:w="2880" w:type="dxa"/>
            <w:shd w:val="clear" w:color="auto" w:fill="FFFFFF"/>
            <w:vAlign w:val="center"/>
          </w:tcPr>
          <w:p w14:paraId="19170417" w14:textId="77777777" w:rsidR="00C223B4" w:rsidRDefault="00000000">
            <w:r>
              <w:rPr>
                <w:color w:val="26364A"/>
                <w:sz w:val="16"/>
              </w:rPr>
              <w:t>customer_id</w:t>
            </w:r>
          </w:p>
        </w:tc>
        <w:tc>
          <w:tcPr>
            <w:tcW w:w="7200" w:type="dxa"/>
            <w:shd w:val="clear" w:color="auto" w:fill="FFFFFF"/>
            <w:vAlign w:val="center"/>
          </w:tcPr>
          <w:p w14:paraId="2304A9DE" w14:textId="77777777" w:rsidR="00C223B4" w:rsidRDefault="00000000">
            <w:r>
              <w:rPr>
                <w:color w:val="26364A"/>
                <w:sz w:val="16"/>
              </w:rPr>
              <w:t>full_name, dob, phone, email, license_no, license_expiry, address</w:t>
            </w:r>
          </w:p>
        </w:tc>
      </w:tr>
      <w:tr w:rsidR="00C223B4" w14:paraId="388EA18F" w14:textId="77777777">
        <w:trPr>
          <w:jc w:val="center"/>
        </w:trPr>
        <w:tc>
          <w:tcPr>
            <w:tcW w:w="2880" w:type="dxa"/>
            <w:shd w:val="clear" w:color="auto" w:fill="F4F7FA"/>
            <w:vAlign w:val="center"/>
          </w:tcPr>
          <w:p w14:paraId="57CB1AB7" w14:textId="77777777" w:rsidR="00C223B4" w:rsidRDefault="00000000">
            <w:r>
              <w:rPr>
                <w:color w:val="26364A"/>
                <w:sz w:val="16"/>
              </w:rPr>
              <w:t>rental_id</w:t>
            </w:r>
          </w:p>
        </w:tc>
        <w:tc>
          <w:tcPr>
            <w:tcW w:w="7200" w:type="dxa"/>
            <w:shd w:val="clear" w:color="auto" w:fill="F4F7FA"/>
            <w:vAlign w:val="center"/>
          </w:tcPr>
          <w:p w14:paraId="25CCB027" w14:textId="77777777" w:rsidR="00C223B4" w:rsidRDefault="00000000">
            <w:r>
              <w:rPr>
                <w:color w:val="26364A"/>
                <w:sz w:val="16"/>
              </w:rPr>
              <w:t>vehicle_id, customer_id, rate_plan_id, pickup_datetime, expected_return_datetime, actual_return_datetime, status</w:t>
            </w:r>
          </w:p>
        </w:tc>
      </w:tr>
      <w:tr w:rsidR="00C223B4" w14:paraId="6B64146C" w14:textId="77777777">
        <w:trPr>
          <w:jc w:val="center"/>
        </w:trPr>
        <w:tc>
          <w:tcPr>
            <w:tcW w:w="2880" w:type="dxa"/>
            <w:shd w:val="clear" w:color="auto" w:fill="FFFFFF"/>
            <w:vAlign w:val="center"/>
          </w:tcPr>
          <w:p w14:paraId="52D8B92C" w14:textId="77777777" w:rsidR="00C223B4" w:rsidRDefault="00000000">
            <w:r>
              <w:rPr>
                <w:color w:val="26364A"/>
                <w:sz w:val="16"/>
              </w:rPr>
              <w:t>invoice_id</w:t>
            </w:r>
          </w:p>
        </w:tc>
        <w:tc>
          <w:tcPr>
            <w:tcW w:w="7200" w:type="dxa"/>
            <w:shd w:val="clear" w:color="auto" w:fill="FFFFFF"/>
            <w:vAlign w:val="center"/>
          </w:tcPr>
          <w:p w14:paraId="5F44BF19" w14:textId="77777777" w:rsidR="00C223B4" w:rsidRDefault="00000000">
            <w:r>
              <w:rPr>
                <w:color w:val="26364A"/>
                <w:sz w:val="16"/>
              </w:rPr>
              <w:t>rental_id, invoice_date, base_charge, extra_km_charge, late_fee, damage_charge, tax_amount, total_amount</w:t>
            </w:r>
          </w:p>
        </w:tc>
      </w:tr>
      <w:tr w:rsidR="00C223B4" w14:paraId="75F2D975" w14:textId="77777777">
        <w:trPr>
          <w:jc w:val="center"/>
        </w:trPr>
        <w:tc>
          <w:tcPr>
            <w:tcW w:w="2880" w:type="dxa"/>
            <w:shd w:val="clear" w:color="auto" w:fill="F4F7FA"/>
            <w:vAlign w:val="center"/>
          </w:tcPr>
          <w:p w14:paraId="7970541D" w14:textId="77777777" w:rsidR="00C223B4" w:rsidRDefault="00000000">
            <w:r>
              <w:rPr>
                <w:color w:val="26364A"/>
                <w:sz w:val="16"/>
              </w:rPr>
              <w:t>payment_id</w:t>
            </w:r>
          </w:p>
        </w:tc>
        <w:tc>
          <w:tcPr>
            <w:tcW w:w="7200" w:type="dxa"/>
            <w:shd w:val="clear" w:color="auto" w:fill="F4F7FA"/>
            <w:vAlign w:val="center"/>
          </w:tcPr>
          <w:p w14:paraId="6557D77E" w14:textId="77777777" w:rsidR="00C223B4" w:rsidRDefault="00000000">
            <w:r>
              <w:rPr>
                <w:color w:val="26364A"/>
                <w:sz w:val="16"/>
              </w:rPr>
              <w:t>invoice_id, payment_date, amount, payment_mode, transaction_ref</w:t>
            </w:r>
          </w:p>
        </w:tc>
      </w:tr>
    </w:tbl>
    <w:p w14:paraId="008D51CC" w14:textId="77777777" w:rsidR="00C223B4" w:rsidRDefault="00C223B4"/>
    <w:p w14:paraId="4887AEFD" w14:textId="77777777" w:rsidR="00C223B4" w:rsidRDefault="00000000">
      <w:pPr>
        <w:pStyle w:val="Heading2"/>
      </w:pPr>
      <w:r>
        <w:t>7.3 Normalization to 3NF</w:t>
      </w:r>
    </w:p>
    <w:p w14:paraId="1850FC60" w14:textId="77777777" w:rsidR="00C223B4" w:rsidRDefault="00000000">
      <w:pPr>
        <w:spacing w:after="120" w:line="259" w:lineRule="auto"/>
      </w:pPr>
      <w:r>
        <w:t>1NF: All attributes are atomic and repeating groups are separated. For example, payments are stored as individual Payment rows rather than multiple payment columns in Invoice.</w:t>
      </w:r>
    </w:p>
    <w:p w14:paraId="75EEB35B" w14:textId="77777777" w:rsidR="00C223B4" w:rsidRDefault="00000000">
      <w:pPr>
        <w:spacing w:after="120" w:line="259" w:lineRule="auto"/>
      </w:pPr>
      <w:r>
        <w:t>2NF: Every non-key attribute in the entity tables depends on the whole primary key. Since the design uses single-attribute surrogate primary keys, partial dependency is eliminated.</w:t>
      </w:r>
    </w:p>
    <w:p w14:paraId="6163AB02" w14:textId="77777777" w:rsidR="00C223B4" w:rsidRDefault="00000000">
      <w:pPr>
        <w:spacing w:after="120" w:line="259" w:lineRule="auto"/>
      </w:pPr>
      <w:r>
        <w:t>3NF: Non-key attributes do not depend transitively on another non-key attribute. For example, vehicle category details and rates are separated from Vehicle into VehicleCategory and RatePlan rather than storing category names and rates repeatedly in Vehicle.</w:t>
      </w:r>
    </w:p>
    <w:p w14:paraId="47A45CCB" w14:textId="77777777" w:rsidR="00C223B4" w:rsidRDefault="00000000">
      <w:r>
        <w:br w:type="page"/>
      </w:r>
    </w:p>
    <w:p w14:paraId="0788B543" w14:textId="77777777" w:rsidR="00C223B4" w:rsidRDefault="00000000">
      <w:pPr>
        <w:pStyle w:val="Heading1"/>
      </w:pPr>
      <w:r>
        <w:t>8. Data Dictionary (Table Structure, Data Types, Constraints)</w:t>
      </w:r>
    </w:p>
    <w:p w14:paraId="229E72D4" w14:textId="77777777" w:rsidR="00C223B4" w:rsidRDefault="00000000">
      <w:pPr>
        <w:pStyle w:val="Heading2"/>
      </w:pPr>
      <w:r>
        <w:t>Branch</w:t>
      </w:r>
    </w:p>
    <w:tbl>
      <w:tblPr>
        <w:tblStyle w:val="TableGrid"/>
        <w:tblW w:w="0" w:type="auto"/>
        <w:jc w:val="center"/>
        <w:tblLook w:val="04A0" w:firstRow="1" w:lastRow="0" w:firstColumn="1" w:lastColumn="0" w:noHBand="0" w:noVBand="1"/>
      </w:tblPr>
      <w:tblGrid>
        <w:gridCol w:w="2073"/>
        <w:gridCol w:w="1962"/>
        <w:gridCol w:w="3913"/>
        <w:gridCol w:w="1978"/>
      </w:tblGrid>
      <w:tr w:rsidR="00C223B4" w14:paraId="525D0776" w14:textId="77777777">
        <w:trPr>
          <w:jc w:val="center"/>
        </w:trPr>
        <w:tc>
          <w:tcPr>
            <w:tcW w:w="2232" w:type="dxa"/>
            <w:shd w:val="clear" w:color="auto" w:fill="14213D"/>
            <w:vAlign w:val="center"/>
          </w:tcPr>
          <w:p w14:paraId="33A7FE4A" w14:textId="77777777" w:rsidR="00C223B4" w:rsidRDefault="00000000">
            <w:r>
              <w:rPr>
                <w:b/>
                <w:color w:val="FFFFFF"/>
                <w:sz w:val="16"/>
              </w:rPr>
              <w:t>COLUMN</w:t>
            </w:r>
          </w:p>
        </w:tc>
        <w:tc>
          <w:tcPr>
            <w:tcW w:w="2088" w:type="dxa"/>
            <w:shd w:val="clear" w:color="auto" w:fill="14213D"/>
            <w:vAlign w:val="center"/>
          </w:tcPr>
          <w:p w14:paraId="4ED33D77" w14:textId="77777777" w:rsidR="00C223B4" w:rsidRDefault="00000000">
            <w:r>
              <w:rPr>
                <w:b/>
                <w:color w:val="FFFFFF"/>
                <w:sz w:val="16"/>
              </w:rPr>
              <w:t>DATA TYPE</w:t>
            </w:r>
          </w:p>
        </w:tc>
        <w:tc>
          <w:tcPr>
            <w:tcW w:w="4320" w:type="dxa"/>
            <w:shd w:val="clear" w:color="auto" w:fill="14213D"/>
            <w:vAlign w:val="center"/>
          </w:tcPr>
          <w:p w14:paraId="18E9DD3E" w14:textId="77777777" w:rsidR="00C223B4" w:rsidRDefault="00000000">
            <w:r>
              <w:rPr>
                <w:b/>
                <w:color w:val="FFFFFF"/>
                <w:sz w:val="16"/>
              </w:rPr>
              <w:t>KEY / CONSTRAINT</w:t>
            </w:r>
          </w:p>
        </w:tc>
        <w:tc>
          <w:tcPr>
            <w:tcW w:w="2160" w:type="dxa"/>
            <w:shd w:val="clear" w:color="auto" w:fill="14213D"/>
            <w:vAlign w:val="center"/>
          </w:tcPr>
          <w:p w14:paraId="5ED95349" w14:textId="77777777" w:rsidR="00C223B4" w:rsidRDefault="00000000">
            <w:r>
              <w:rPr>
                <w:b/>
                <w:color w:val="FFFFFF"/>
                <w:sz w:val="16"/>
              </w:rPr>
              <w:t>NULL / DEFAULT</w:t>
            </w:r>
          </w:p>
        </w:tc>
      </w:tr>
      <w:tr w:rsidR="00C223B4" w14:paraId="35061094" w14:textId="77777777">
        <w:trPr>
          <w:jc w:val="center"/>
        </w:trPr>
        <w:tc>
          <w:tcPr>
            <w:tcW w:w="2232" w:type="dxa"/>
            <w:shd w:val="clear" w:color="auto" w:fill="F4F7FA"/>
            <w:vAlign w:val="center"/>
          </w:tcPr>
          <w:p w14:paraId="55F421F1" w14:textId="77777777" w:rsidR="00C223B4" w:rsidRDefault="00000000">
            <w:r>
              <w:rPr>
                <w:color w:val="26364A"/>
                <w:sz w:val="15"/>
              </w:rPr>
              <w:t>branch_id</w:t>
            </w:r>
          </w:p>
        </w:tc>
        <w:tc>
          <w:tcPr>
            <w:tcW w:w="2088" w:type="dxa"/>
            <w:shd w:val="clear" w:color="auto" w:fill="F4F7FA"/>
            <w:vAlign w:val="center"/>
          </w:tcPr>
          <w:p w14:paraId="11C6FFDB" w14:textId="77777777" w:rsidR="00C223B4" w:rsidRDefault="00000000">
            <w:r>
              <w:rPr>
                <w:color w:val="26364A"/>
                <w:sz w:val="15"/>
              </w:rPr>
              <w:t>INT</w:t>
            </w:r>
          </w:p>
        </w:tc>
        <w:tc>
          <w:tcPr>
            <w:tcW w:w="4320" w:type="dxa"/>
            <w:shd w:val="clear" w:color="auto" w:fill="F4F7FA"/>
            <w:vAlign w:val="center"/>
          </w:tcPr>
          <w:p w14:paraId="1A523E37" w14:textId="77777777" w:rsidR="00C223B4" w:rsidRDefault="00000000">
            <w:r>
              <w:rPr>
                <w:color w:val="26364A"/>
                <w:sz w:val="15"/>
              </w:rPr>
              <w:t>PK, AUTO_INCREMENT</w:t>
            </w:r>
          </w:p>
        </w:tc>
        <w:tc>
          <w:tcPr>
            <w:tcW w:w="2160" w:type="dxa"/>
            <w:shd w:val="clear" w:color="auto" w:fill="F4F7FA"/>
            <w:vAlign w:val="center"/>
          </w:tcPr>
          <w:p w14:paraId="60298CA9" w14:textId="77777777" w:rsidR="00C223B4" w:rsidRDefault="00000000">
            <w:r>
              <w:rPr>
                <w:color w:val="26364A"/>
                <w:sz w:val="15"/>
              </w:rPr>
              <w:t>NOT NULL</w:t>
            </w:r>
          </w:p>
        </w:tc>
      </w:tr>
      <w:tr w:rsidR="00C223B4" w14:paraId="1CA82E63" w14:textId="77777777">
        <w:trPr>
          <w:jc w:val="center"/>
        </w:trPr>
        <w:tc>
          <w:tcPr>
            <w:tcW w:w="2232" w:type="dxa"/>
            <w:shd w:val="clear" w:color="auto" w:fill="FFFFFF"/>
            <w:vAlign w:val="center"/>
          </w:tcPr>
          <w:p w14:paraId="44B6C7CB" w14:textId="77777777" w:rsidR="00C223B4" w:rsidRDefault="00000000">
            <w:r>
              <w:rPr>
                <w:color w:val="26364A"/>
                <w:sz w:val="15"/>
              </w:rPr>
              <w:t>branch_name</w:t>
            </w:r>
          </w:p>
        </w:tc>
        <w:tc>
          <w:tcPr>
            <w:tcW w:w="2088" w:type="dxa"/>
            <w:shd w:val="clear" w:color="auto" w:fill="FFFFFF"/>
            <w:vAlign w:val="center"/>
          </w:tcPr>
          <w:p w14:paraId="331BA245" w14:textId="77777777" w:rsidR="00C223B4" w:rsidRDefault="00000000">
            <w:r>
              <w:rPr>
                <w:color w:val="26364A"/>
                <w:sz w:val="15"/>
              </w:rPr>
              <w:t>VARCHAR(80)</w:t>
            </w:r>
          </w:p>
        </w:tc>
        <w:tc>
          <w:tcPr>
            <w:tcW w:w="4320" w:type="dxa"/>
            <w:shd w:val="clear" w:color="auto" w:fill="FFFFFF"/>
            <w:vAlign w:val="center"/>
          </w:tcPr>
          <w:p w14:paraId="462CFDA5" w14:textId="77777777" w:rsidR="00C223B4" w:rsidRDefault="00000000">
            <w:r>
              <w:rPr>
                <w:color w:val="26364A"/>
                <w:sz w:val="15"/>
              </w:rPr>
              <w:t>—</w:t>
            </w:r>
          </w:p>
        </w:tc>
        <w:tc>
          <w:tcPr>
            <w:tcW w:w="2160" w:type="dxa"/>
            <w:shd w:val="clear" w:color="auto" w:fill="FFFFFF"/>
            <w:vAlign w:val="center"/>
          </w:tcPr>
          <w:p w14:paraId="470B6ED8" w14:textId="77777777" w:rsidR="00C223B4" w:rsidRDefault="00000000">
            <w:r>
              <w:rPr>
                <w:color w:val="26364A"/>
                <w:sz w:val="15"/>
              </w:rPr>
              <w:t>NOT NULL</w:t>
            </w:r>
          </w:p>
        </w:tc>
      </w:tr>
      <w:tr w:rsidR="00C223B4" w14:paraId="14B5EED5" w14:textId="77777777">
        <w:trPr>
          <w:jc w:val="center"/>
        </w:trPr>
        <w:tc>
          <w:tcPr>
            <w:tcW w:w="2232" w:type="dxa"/>
            <w:shd w:val="clear" w:color="auto" w:fill="F4F7FA"/>
            <w:vAlign w:val="center"/>
          </w:tcPr>
          <w:p w14:paraId="7B083E3D" w14:textId="77777777" w:rsidR="00C223B4" w:rsidRDefault="00000000">
            <w:r>
              <w:rPr>
                <w:color w:val="26364A"/>
                <w:sz w:val="15"/>
              </w:rPr>
              <w:t>city</w:t>
            </w:r>
          </w:p>
        </w:tc>
        <w:tc>
          <w:tcPr>
            <w:tcW w:w="2088" w:type="dxa"/>
            <w:shd w:val="clear" w:color="auto" w:fill="F4F7FA"/>
            <w:vAlign w:val="center"/>
          </w:tcPr>
          <w:p w14:paraId="0648A5CC" w14:textId="77777777" w:rsidR="00C223B4" w:rsidRDefault="00000000">
            <w:r>
              <w:rPr>
                <w:color w:val="26364A"/>
                <w:sz w:val="15"/>
              </w:rPr>
              <w:t>VARCHAR(50)</w:t>
            </w:r>
          </w:p>
        </w:tc>
        <w:tc>
          <w:tcPr>
            <w:tcW w:w="4320" w:type="dxa"/>
            <w:shd w:val="clear" w:color="auto" w:fill="F4F7FA"/>
            <w:vAlign w:val="center"/>
          </w:tcPr>
          <w:p w14:paraId="2C0D2B7F" w14:textId="77777777" w:rsidR="00C223B4" w:rsidRDefault="00000000">
            <w:r>
              <w:rPr>
                <w:color w:val="26364A"/>
                <w:sz w:val="15"/>
              </w:rPr>
              <w:t>—</w:t>
            </w:r>
          </w:p>
        </w:tc>
        <w:tc>
          <w:tcPr>
            <w:tcW w:w="2160" w:type="dxa"/>
            <w:shd w:val="clear" w:color="auto" w:fill="F4F7FA"/>
            <w:vAlign w:val="center"/>
          </w:tcPr>
          <w:p w14:paraId="104A7D4F" w14:textId="77777777" w:rsidR="00C223B4" w:rsidRDefault="00000000">
            <w:r>
              <w:rPr>
                <w:color w:val="26364A"/>
                <w:sz w:val="15"/>
              </w:rPr>
              <w:t>NOT NULL</w:t>
            </w:r>
          </w:p>
        </w:tc>
      </w:tr>
      <w:tr w:rsidR="00C223B4" w14:paraId="76CDF917" w14:textId="77777777">
        <w:trPr>
          <w:jc w:val="center"/>
        </w:trPr>
        <w:tc>
          <w:tcPr>
            <w:tcW w:w="2232" w:type="dxa"/>
            <w:shd w:val="clear" w:color="auto" w:fill="FFFFFF"/>
            <w:vAlign w:val="center"/>
          </w:tcPr>
          <w:p w14:paraId="22981E86" w14:textId="77777777" w:rsidR="00C223B4" w:rsidRDefault="00000000">
            <w:r>
              <w:rPr>
                <w:color w:val="26364A"/>
                <w:sz w:val="15"/>
              </w:rPr>
              <w:t>address</w:t>
            </w:r>
          </w:p>
        </w:tc>
        <w:tc>
          <w:tcPr>
            <w:tcW w:w="2088" w:type="dxa"/>
            <w:shd w:val="clear" w:color="auto" w:fill="FFFFFF"/>
            <w:vAlign w:val="center"/>
          </w:tcPr>
          <w:p w14:paraId="40D7B68C" w14:textId="77777777" w:rsidR="00C223B4" w:rsidRDefault="00000000">
            <w:r>
              <w:rPr>
                <w:color w:val="26364A"/>
                <w:sz w:val="15"/>
              </w:rPr>
              <w:t>VARCHAR(150)</w:t>
            </w:r>
          </w:p>
        </w:tc>
        <w:tc>
          <w:tcPr>
            <w:tcW w:w="4320" w:type="dxa"/>
            <w:shd w:val="clear" w:color="auto" w:fill="FFFFFF"/>
            <w:vAlign w:val="center"/>
          </w:tcPr>
          <w:p w14:paraId="2E82F7B8" w14:textId="77777777" w:rsidR="00C223B4" w:rsidRDefault="00000000">
            <w:r>
              <w:rPr>
                <w:color w:val="26364A"/>
                <w:sz w:val="15"/>
              </w:rPr>
              <w:t>—</w:t>
            </w:r>
          </w:p>
        </w:tc>
        <w:tc>
          <w:tcPr>
            <w:tcW w:w="2160" w:type="dxa"/>
            <w:shd w:val="clear" w:color="auto" w:fill="FFFFFF"/>
            <w:vAlign w:val="center"/>
          </w:tcPr>
          <w:p w14:paraId="71662608" w14:textId="77777777" w:rsidR="00C223B4" w:rsidRDefault="00000000">
            <w:r>
              <w:rPr>
                <w:color w:val="26364A"/>
                <w:sz w:val="15"/>
              </w:rPr>
              <w:t>NULL</w:t>
            </w:r>
          </w:p>
        </w:tc>
      </w:tr>
      <w:tr w:rsidR="00C223B4" w14:paraId="407FA4F5" w14:textId="77777777">
        <w:trPr>
          <w:jc w:val="center"/>
        </w:trPr>
        <w:tc>
          <w:tcPr>
            <w:tcW w:w="2232" w:type="dxa"/>
            <w:shd w:val="clear" w:color="auto" w:fill="F4F7FA"/>
            <w:vAlign w:val="center"/>
          </w:tcPr>
          <w:p w14:paraId="56D9CEAE" w14:textId="77777777" w:rsidR="00C223B4" w:rsidRDefault="00000000">
            <w:r>
              <w:rPr>
                <w:color w:val="26364A"/>
                <w:sz w:val="15"/>
              </w:rPr>
              <w:t>phone</w:t>
            </w:r>
          </w:p>
        </w:tc>
        <w:tc>
          <w:tcPr>
            <w:tcW w:w="2088" w:type="dxa"/>
            <w:shd w:val="clear" w:color="auto" w:fill="F4F7FA"/>
            <w:vAlign w:val="center"/>
          </w:tcPr>
          <w:p w14:paraId="7CDAD5A1" w14:textId="77777777" w:rsidR="00C223B4" w:rsidRDefault="00000000">
            <w:r>
              <w:rPr>
                <w:color w:val="26364A"/>
                <w:sz w:val="15"/>
              </w:rPr>
              <w:t>VARCHAR(15)</w:t>
            </w:r>
          </w:p>
        </w:tc>
        <w:tc>
          <w:tcPr>
            <w:tcW w:w="4320" w:type="dxa"/>
            <w:shd w:val="clear" w:color="auto" w:fill="F4F7FA"/>
            <w:vAlign w:val="center"/>
          </w:tcPr>
          <w:p w14:paraId="72427B52" w14:textId="77777777" w:rsidR="00C223B4" w:rsidRDefault="00000000">
            <w:r>
              <w:rPr>
                <w:color w:val="26364A"/>
                <w:sz w:val="15"/>
              </w:rPr>
              <w:t>—</w:t>
            </w:r>
          </w:p>
        </w:tc>
        <w:tc>
          <w:tcPr>
            <w:tcW w:w="2160" w:type="dxa"/>
            <w:shd w:val="clear" w:color="auto" w:fill="F4F7FA"/>
            <w:vAlign w:val="center"/>
          </w:tcPr>
          <w:p w14:paraId="7B81E01D" w14:textId="77777777" w:rsidR="00C223B4" w:rsidRDefault="00000000">
            <w:r>
              <w:rPr>
                <w:color w:val="26364A"/>
                <w:sz w:val="15"/>
              </w:rPr>
              <w:t>NOT NULL</w:t>
            </w:r>
          </w:p>
        </w:tc>
      </w:tr>
    </w:tbl>
    <w:p w14:paraId="7BE81E8C" w14:textId="77777777" w:rsidR="00C223B4" w:rsidRDefault="00C223B4"/>
    <w:p w14:paraId="12E8CF02" w14:textId="77777777" w:rsidR="00C223B4" w:rsidRDefault="00000000">
      <w:pPr>
        <w:pStyle w:val="Heading2"/>
      </w:pPr>
      <w:r>
        <w:t>VehicleCategory</w:t>
      </w:r>
    </w:p>
    <w:tbl>
      <w:tblPr>
        <w:tblStyle w:val="TableGrid"/>
        <w:tblW w:w="0" w:type="auto"/>
        <w:jc w:val="center"/>
        <w:tblLook w:val="04A0" w:firstRow="1" w:lastRow="0" w:firstColumn="1" w:lastColumn="0" w:noHBand="0" w:noVBand="1"/>
      </w:tblPr>
      <w:tblGrid>
        <w:gridCol w:w="2085"/>
        <w:gridCol w:w="1960"/>
        <w:gridCol w:w="3906"/>
        <w:gridCol w:w="1975"/>
      </w:tblGrid>
      <w:tr w:rsidR="00C223B4" w14:paraId="5218C31A" w14:textId="77777777">
        <w:trPr>
          <w:jc w:val="center"/>
        </w:trPr>
        <w:tc>
          <w:tcPr>
            <w:tcW w:w="2232" w:type="dxa"/>
            <w:shd w:val="clear" w:color="auto" w:fill="14213D"/>
            <w:vAlign w:val="center"/>
          </w:tcPr>
          <w:p w14:paraId="085A33CE" w14:textId="77777777" w:rsidR="00C223B4" w:rsidRDefault="00000000">
            <w:r>
              <w:rPr>
                <w:b/>
                <w:color w:val="FFFFFF"/>
                <w:sz w:val="16"/>
              </w:rPr>
              <w:t>COLUMN</w:t>
            </w:r>
          </w:p>
        </w:tc>
        <w:tc>
          <w:tcPr>
            <w:tcW w:w="2088" w:type="dxa"/>
            <w:shd w:val="clear" w:color="auto" w:fill="14213D"/>
            <w:vAlign w:val="center"/>
          </w:tcPr>
          <w:p w14:paraId="07822288" w14:textId="77777777" w:rsidR="00C223B4" w:rsidRDefault="00000000">
            <w:r>
              <w:rPr>
                <w:b/>
                <w:color w:val="FFFFFF"/>
                <w:sz w:val="16"/>
              </w:rPr>
              <w:t>DATA TYPE</w:t>
            </w:r>
          </w:p>
        </w:tc>
        <w:tc>
          <w:tcPr>
            <w:tcW w:w="4320" w:type="dxa"/>
            <w:shd w:val="clear" w:color="auto" w:fill="14213D"/>
            <w:vAlign w:val="center"/>
          </w:tcPr>
          <w:p w14:paraId="267373D4" w14:textId="77777777" w:rsidR="00C223B4" w:rsidRDefault="00000000">
            <w:r>
              <w:rPr>
                <w:b/>
                <w:color w:val="FFFFFF"/>
                <w:sz w:val="16"/>
              </w:rPr>
              <w:t>KEY / CONSTRAINT</w:t>
            </w:r>
          </w:p>
        </w:tc>
        <w:tc>
          <w:tcPr>
            <w:tcW w:w="2160" w:type="dxa"/>
            <w:shd w:val="clear" w:color="auto" w:fill="14213D"/>
            <w:vAlign w:val="center"/>
          </w:tcPr>
          <w:p w14:paraId="362F5D3D" w14:textId="77777777" w:rsidR="00C223B4" w:rsidRDefault="00000000">
            <w:r>
              <w:rPr>
                <w:b/>
                <w:color w:val="FFFFFF"/>
                <w:sz w:val="16"/>
              </w:rPr>
              <w:t>NULL / DEFAULT</w:t>
            </w:r>
          </w:p>
        </w:tc>
      </w:tr>
      <w:tr w:rsidR="00C223B4" w14:paraId="1DAA98DF" w14:textId="77777777">
        <w:trPr>
          <w:jc w:val="center"/>
        </w:trPr>
        <w:tc>
          <w:tcPr>
            <w:tcW w:w="2232" w:type="dxa"/>
            <w:shd w:val="clear" w:color="auto" w:fill="F4F7FA"/>
            <w:vAlign w:val="center"/>
          </w:tcPr>
          <w:p w14:paraId="1B01A366" w14:textId="77777777" w:rsidR="00C223B4" w:rsidRDefault="00000000">
            <w:r>
              <w:rPr>
                <w:color w:val="26364A"/>
                <w:sz w:val="15"/>
              </w:rPr>
              <w:t>category_id</w:t>
            </w:r>
          </w:p>
        </w:tc>
        <w:tc>
          <w:tcPr>
            <w:tcW w:w="2088" w:type="dxa"/>
            <w:shd w:val="clear" w:color="auto" w:fill="F4F7FA"/>
            <w:vAlign w:val="center"/>
          </w:tcPr>
          <w:p w14:paraId="28E64990" w14:textId="77777777" w:rsidR="00C223B4" w:rsidRDefault="00000000">
            <w:r>
              <w:rPr>
                <w:color w:val="26364A"/>
                <w:sz w:val="15"/>
              </w:rPr>
              <w:t>INT</w:t>
            </w:r>
          </w:p>
        </w:tc>
        <w:tc>
          <w:tcPr>
            <w:tcW w:w="4320" w:type="dxa"/>
            <w:shd w:val="clear" w:color="auto" w:fill="F4F7FA"/>
            <w:vAlign w:val="center"/>
          </w:tcPr>
          <w:p w14:paraId="25A0D40F" w14:textId="77777777" w:rsidR="00C223B4" w:rsidRDefault="00000000">
            <w:r>
              <w:rPr>
                <w:color w:val="26364A"/>
                <w:sz w:val="15"/>
              </w:rPr>
              <w:t>PK, AUTO_INCREMENT</w:t>
            </w:r>
          </w:p>
        </w:tc>
        <w:tc>
          <w:tcPr>
            <w:tcW w:w="2160" w:type="dxa"/>
            <w:shd w:val="clear" w:color="auto" w:fill="F4F7FA"/>
            <w:vAlign w:val="center"/>
          </w:tcPr>
          <w:p w14:paraId="25F40683" w14:textId="77777777" w:rsidR="00C223B4" w:rsidRDefault="00000000">
            <w:r>
              <w:rPr>
                <w:color w:val="26364A"/>
                <w:sz w:val="15"/>
              </w:rPr>
              <w:t>NOT NULL</w:t>
            </w:r>
          </w:p>
        </w:tc>
      </w:tr>
      <w:tr w:rsidR="00C223B4" w14:paraId="3F46B563" w14:textId="77777777">
        <w:trPr>
          <w:jc w:val="center"/>
        </w:trPr>
        <w:tc>
          <w:tcPr>
            <w:tcW w:w="2232" w:type="dxa"/>
            <w:shd w:val="clear" w:color="auto" w:fill="FFFFFF"/>
            <w:vAlign w:val="center"/>
          </w:tcPr>
          <w:p w14:paraId="34B76F37" w14:textId="77777777" w:rsidR="00C223B4" w:rsidRDefault="00000000">
            <w:r>
              <w:rPr>
                <w:color w:val="26364A"/>
                <w:sz w:val="15"/>
              </w:rPr>
              <w:t>category_name</w:t>
            </w:r>
          </w:p>
        </w:tc>
        <w:tc>
          <w:tcPr>
            <w:tcW w:w="2088" w:type="dxa"/>
            <w:shd w:val="clear" w:color="auto" w:fill="FFFFFF"/>
            <w:vAlign w:val="center"/>
          </w:tcPr>
          <w:p w14:paraId="7C326067" w14:textId="77777777" w:rsidR="00C223B4" w:rsidRDefault="00000000">
            <w:r>
              <w:rPr>
                <w:color w:val="26364A"/>
                <w:sz w:val="15"/>
              </w:rPr>
              <w:t>VARCHAR(40)</w:t>
            </w:r>
          </w:p>
        </w:tc>
        <w:tc>
          <w:tcPr>
            <w:tcW w:w="4320" w:type="dxa"/>
            <w:shd w:val="clear" w:color="auto" w:fill="FFFFFF"/>
            <w:vAlign w:val="center"/>
          </w:tcPr>
          <w:p w14:paraId="33A93DF0" w14:textId="77777777" w:rsidR="00C223B4" w:rsidRDefault="00000000">
            <w:r>
              <w:rPr>
                <w:color w:val="26364A"/>
                <w:sz w:val="15"/>
              </w:rPr>
              <w:t>UNIQUE</w:t>
            </w:r>
          </w:p>
        </w:tc>
        <w:tc>
          <w:tcPr>
            <w:tcW w:w="2160" w:type="dxa"/>
            <w:shd w:val="clear" w:color="auto" w:fill="FFFFFF"/>
            <w:vAlign w:val="center"/>
          </w:tcPr>
          <w:p w14:paraId="7EB9F707" w14:textId="77777777" w:rsidR="00C223B4" w:rsidRDefault="00000000">
            <w:r>
              <w:rPr>
                <w:color w:val="26364A"/>
                <w:sz w:val="15"/>
              </w:rPr>
              <w:t>NOT NULL</w:t>
            </w:r>
          </w:p>
        </w:tc>
      </w:tr>
      <w:tr w:rsidR="00C223B4" w14:paraId="72CBAB5B" w14:textId="77777777">
        <w:trPr>
          <w:jc w:val="center"/>
        </w:trPr>
        <w:tc>
          <w:tcPr>
            <w:tcW w:w="2232" w:type="dxa"/>
            <w:shd w:val="clear" w:color="auto" w:fill="F4F7FA"/>
            <w:vAlign w:val="center"/>
          </w:tcPr>
          <w:p w14:paraId="16A97BE5" w14:textId="77777777" w:rsidR="00C223B4" w:rsidRDefault="00000000">
            <w:r>
              <w:rPr>
                <w:color w:val="26364A"/>
                <w:sz w:val="15"/>
              </w:rPr>
              <w:t>description</w:t>
            </w:r>
          </w:p>
        </w:tc>
        <w:tc>
          <w:tcPr>
            <w:tcW w:w="2088" w:type="dxa"/>
            <w:shd w:val="clear" w:color="auto" w:fill="F4F7FA"/>
            <w:vAlign w:val="center"/>
          </w:tcPr>
          <w:p w14:paraId="7F02CD5D" w14:textId="77777777" w:rsidR="00C223B4" w:rsidRDefault="00000000">
            <w:r>
              <w:rPr>
                <w:color w:val="26364A"/>
                <w:sz w:val="15"/>
              </w:rPr>
              <w:t>VARCHAR(150)</w:t>
            </w:r>
          </w:p>
        </w:tc>
        <w:tc>
          <w:tcPr>
            <w:tcW w:w="4320" w:type="dxa"/>
            <w:shd w:val="clear" w:color="auto" w:fill="F4F7FA"/>
            <w:vAlign w:val="center"/>
          </w:tcPr>
          <w:p w14:paraId="298D6C70" w14:textId="77777777" w:rsidR="00C223B4" w:rsidRDefault="00000000">
            <w:r>
              <w:rPr>
                <w:color w:val="26364A"/>
                <w:sz w:val="15"/>
              </w:rPr>
              <w:t>—</w:t>
            </w:r>
          </w:p>
        </w:tc>
        <w:tc>
          <w:tcPr>
            <w:tcW w:w="2160" w:type="dxa"/>
            <w:shd w:val="clear" w:color="auto" w:fill="F4F7FA"/>
            <w:vAlign w:val="center"/>
          </w:tcPr>
          <w:p w14:paraId="3185BDB6" w14:textId="77777777" w:rsidR="00C223B4" w:rsidRDefault="00000000">
            <w:r>
              <w:rPr>
                <w:color w:val="26364A"/>
                <w:sz w:val="15"/>
              </w:rPr>
              <w:t>NULL</w:t>
            </w:r>
          </w:p>
        </w:tc>
      </w:tr>
    </w:tbl>
    <w:p w14:paraId="0A79C3C3" w14:textId="77777777" w:rsidR="00C223B4" w:rsidRDefault="00C223B4"/>
    <w:p w14:paraId="7C57D37F" w14:textId="77777777" w:rsidR="00C223B4" w:rsidRDefault="00000000">
      <w:pPr>
        <w:pStyle w:val="Heading2"/>
      </w:pPr>
      <w:r>
        <w:t>Vehicle</w:t>
      </w:r>
    </w:p>
    <w:tbl>
      <w:tblPr>
        <w:tblStyle w:val="TableGrid"/>
        <w:tblW w:w="0" w:type="auto"/>
        <w:jc w:val="center"/>
        <w:tblLook w:val="04A0" w:firstRow="1" w:lastRow="0" w:firstColumn="1" w:lastColumn="0" w:noHBand="0" w:noVBand="1"/>
      </w:tblPr>
      <w:tblGrid>
        <w:gridCol w:w="2108"/>
        <w:gridCol w:w="1946"/>
        <w:gridCol w:w="3900"/>
        <w:gridCol w:w="1972"/>
      </w:tblGrid>
      <w:tr w:rsidR="00C223B4" w14:paraId="5CFA5730" w14:textId="77777777">
        <w:trPr>
          <w:jc w:val="center"/>
        </w:trPr>
        <w:tc>
          <w:tcPr>
            <w:tcW w:w="2232" w:type="dxa"/>
            <w:shd w:val="clear" w:color="auto" w:fill="14213D"/>
            <w:vAlign w:val="center"/>
          </w:tcPr>
          <w:p w14:paraId="5059B02A" w14:textId="77777777" w:rsidR="00C223B4" w:rsidRDefault="00000000">
            <w:r>
              <w:rPr>
                <w:b/>
                <w:color w:val="FFFFFF"/>
                <w:sz w:val="16"/>
              </w:rPr>
              <w:t>COLUMN</w:t>
            </w:r>
          </w:p>
        </w:tc>
        <w:tc>
          <w:tcPr>
            <w:tcW w:w="2088" w:type="dxa"/>
            <w:shd w:val="clear" w:color="auto" w:fill="14213D"/>
            <w:vAlign w:val="center"/>
          </w:tcPr>
          <w:p w14:paraId="1BC80D02" w14:textId="77777777" w:rsidR="00C223B4" w:rsidRDefault="00000000">
            <w:r>
              <w:rPr>
                <w:b/>
                <w:color w:val="FFFFFF"/>
                <w:sz w:val="16"/>
              </w:rPr>
              <w:t>DATA TYPE</w:t>
            </w:r>
          </w:p>
        </w:tc>
        <w:tc>
          <w:tcPr>
            <w:tcW w:w="4320" w:type="dxa"/>
            <w:shd w:val="clear" w:color="auto" w:fill="14213D"/>
            <w:vAlign w:val="center"/>
          </w:tcPr>
          <w:p w14:paraId="64A7BFB8" w14:textId="77777777" w:rsidR="00C223B4" w:rsidRDefault="00000000">
            <w:r>
              <w:rPr>
                <w:b/>
                <w:color w:val="FFFFFF"/>
                <w:sz w:val="16"/>
              </w:rPr>
              <w:t>KEY / CONSTRAINT</w:t>
            </w:r>
          </w:p>
        </w:tc>
        <w:tc>
          <w:tcPr>
            <w:tcW w:w="2160" w:type="dxa"/>
            <w:shd w:val="clear" w:color="auto" w:fill="14213D"/>
            <w:vAlign w:val="center"/>
          </w:tcPr>
          <w:p w14:paraId="1272E650" w14:textId="77777777" w:rsidR="00C223B4" w:rsidRDefault="00000000">
            <w:r>
              <w:rPr>
                <w:b/>
                <w:color w:val="FFFFFF"/>
                <w:sz w:val="16"/>
              </w:rPr>
              <w:t>NULL / DEFAULT</w:t>
            </w:r>
          </w:p>
        </w:tc>
      </w:tr>
      <w:tr w:rsidR="00C223B4" w14:paraId="4E2D2EFB" w14:textId="77777777">
        <w:trPr>
          <w:jc w:val="center"/>
        </w:trPr>
        <w:tc>
          <w:tcPr>
            <w:tcW w:w="2232" w:type="dxa"/>
            <w:shd w:val="clear" w:color="auto" w:fill="F4F7FA"/>
            <w:vAlign w:val="center"/>
          </w:tcPr>
          <w:p w14:paraId="0AEFBB43" w14:textId="77777777" w:rsidR="00C223B4" w:rsidRDefault="00000000">
            <w:r>
              <w:rPr>
                <w:color w:val="26364A"/>
                <w:sz w:val="15"/>
              </w:rPr>
              <w:t>vehicle_id</w:t>
            </w:r>
          </w:p>
        </w:tc>
        <w:tc>
          <w:tcPr>
            <w:tcW w:w="2088" w:type="dxa"/>
            <w:shd w:val="clear" w:color="auto" w:fill="F4F7FA"/>
            <w:vAlign w:val="center"/>
          </w:tcPr>
          <w:p w14:paraId="29EF9F41" w14:textId="77777777" w:rsidR="00C223B4" w:rsidRDefault="00000000">
            <w:r>
              <w:rPr>
                <w:color w:val="26364A"/>
                <w:sz w:val="15"/>
              </w:rPr>
              <w:t>INT</w:t>
            </w:r>
          </w:p>
        </w:tc>
        <w:tc>
          <w:tcPr>
            <w:tcW w:w="4320" w:type="dxa"/>
            <w:shd w:val="clear" w:color="auto" w:fill="F4F7FA"/>
            <w:vAlign w:val="center"/>
          </w:tcPr>
          <w:p w14:paraId="68BD5701" w14:textId="77777777" w:rsidR="00C223B4" w:rsidRDefault="00000000">
            <w:r>
              <w:rPr>
                <w:color w:val="26364A"/>
                <w:sz w:val="15"/>
              </w:rPr>
              <w:t>PK, AUTO_INCREMENT</w:t>
            </w:r>
          </w:p>
        </w:tc>
        <w:tc>
          <w:tcPr>
            <w:tcW w:w="2160" w:type="dxa"/>
            <w:shd w:val="clear" w:color="auto" w:fill="F4F7FA"/>
            <w:vAlign w:val="center"/>
          </w:tcPr>
          <w:p w14:paraId="42BFABC3" w14:textId="77777777" w:rsidR="00C223B4" w:rsidRDefault="00000000">
            <w:r>
              <w:rPr>
                <w:color w:val="26364A"/>
                <w:sz w:val="15"/>
              </w:rPr>
              <w:t>NOT NULL</w:t>
            </w:r>
          </w:p>
        </w:tc>
      </w:tr>
      <w:tr w:rsidR="00C223B4" w14:paraId="31915276" w14:textId="77777777">
        <w:trPr>
          <w:jc w:val="center"/>
        </w:trPr>
        <w:tc>
          <w:tcPr>
            <w:tcW w:w="2232" w:type="dxa"/>
            <w:shd w:val="clear" w:color="auto" w:fill="FFFFFF"/>
            <w:vAlign w:val="center"/>
          </w:tcPr>
          <w:p w14:paraId="3670368A" w14:textId="77777777" w:rsidR="00C223B4" w:rsidRDefault="00000000">
            <w:r>
              <w:rPr>
                <w:color w:val="26364A"/>
                <w:sz w:val="15"/>
              </w:rPr>
              <w:t>registration_no</w:t>
            </w:r>
          </w:p>
        </w:tc>
        <w:tc>
          <w:tcPr>
            <w:tcW w:w="2088" w:type="dxa"/>
            <w:shd w:val="clear" w:color="auto" w:fill="FFFFFF"/>
            <w:vAlign w:val="center"/>
          </w:tcPr>
          <w:p w14:paraId="09E9206E" w14:textId="77777777" w:rsidR="00C223B4" w:rsidRDefault="00000000">
            <w:r>
              <w:rPr>
                <w:color w:val="26364A"/>
                <w:sz w:val="15"/>
              </w:rPr>
              <w:t>VARCHAR(15)</w:t>
            </w:r>
          </w:p>
        </w:tc>
        <w:tc>
          <w:tcPr>
            <w:tcW w:w="4320" w:type="dxa"/>
            <w:shd w:val="clear" w:color="auto" w:fill="FFFFFF"/>
            <w:vAlign w:val="center"/>
          </w:tcPr>
          <w:p w14:paraId="4F8DDCB3" w14:textId="77777777" w:rsidR="00C223B4" w:rsidRDefault="00000000">
            <w:r>
              <w:rPr>
                <w:color w:val="26364A"/>
                <w:sz w:val="15"/>
              </w:rPr>
              <w:t>UNIQUE</w:t>
            </w:r>
          </w:p>
        </w:tc>
        <w:tc>
          <w:tcPr>
            <w:tcW w:w="2160" w:type="dxa"/>
            <w:shd w:val="clear" w:color="auto" w:fill="FFFFFF"/>
            <w:vAlign w:val="center"/>
          </w:tcPr>
          <w:p w14:paraId="10589679" w14:textId="77777777" w:rsidR="00C223B4" w:rsidRDefault="00000000">
            <w:r>
              <w:rPr>
                <w:color w:val="26364A"/>
                <w:sz w:val="15"/>
              </w:rPr>
              <w:t>NOT NULL</w:t>
            </w:r>
          </w:p>
        </w:tc>
      </w:tr>
      <w:tr w:rsidR="00C223B4" w14:paraId="316C50FC" w14:textId="77777777">
        <w:trPr>
          <w:jc w:val="center"/>
        </w:trPr>
        <w:tc>
          <w:tcPr>
            <w:tcW w:w="2232" w:type="dxa"/>
            <w:shd w:val="clear" w:color="auto" w:fill="F4F7FA"/>
            <w:vAlign w:val="center"/>
          </w:tcPr>
          <w:p w14:paraId="2F153CAE" w14:textId="77777777" w:rsidR="00C223B4" w:rsidRDefault="00000000">
            <w:r>
              <w:rPr>
                <w:color w:val="26364A"/>
                <w:sz w:val="15"/>
              </w:rPr>
              <w:t>category_id</w:t>
            </w:r>
          </w:p>
        </w:tc>
        <w:tc>
          <w:tcPr>
            <w:tcW w:w="2088" w:type="dxa"/>
            <w:shd w:val="clear" w:color="auto" w:fill="F4F7FA"/>
            <w:vAlign w:val="center"/>
          </w:tcPr>
          <w:p w14:paraId="5CC5A172" w14:textId="77777777" w:rsidR="00C223B4" w:rsidRDefault="00000000">
            <w:r>
              <w:rPr>
                <w:color w:val="26364A"/>
                <w:sz w:val="15"/>
              </w:rPr>
              <w:t>INT</w:t>
            </w:r>
          </w:p>
        </w:tc>
        <w:tc>
          <w:tcPr>
            <w:tcW w:w="4320" w:type="dxa"/>
            <w:shd w:val="clear" w:color="auto" w:fill="F4F7FA"/>
            <w:vAlign w:val="center"/>
          </w:tcPr>
          <w:p w14:paraId="24CF8222" w14:textId="77777777" w:rsidR="00C223B4" w:rsidRDefault="00000000">
            <w:r>
              <w:rPr>
                <w:color w:val="26364A"/>
                <w:sz w:val="15"/>
              </w:rPr>
              <w:t>FK → VehicleCategory</w:t>
            </w:r>
          </w:p>
        </w:tc>
        <w:tc>
          <w:tcPr>
            <w:tcW w:w="2160" w:type="dxa"/>
            <w:shd w:val="clear" w:color="auto" w:fill="F4F7FA"/>
            <w:vAlign w:val="center"/>
          </w:tcPr>
          <w:p w14:paraId="47C02586" w14:textId="77777777" w:rsidR="00C223B4" w:rsidRDefault="00000000">
            <w:r>
              <w:rPr>
                <w:color w:val="26364A"/>
                <w:sz w:val="15"/>
              </w:rPr>
              <w:t>NOT NULL</w:t>
            </w:r>
          </w:p>
        </w:tc>
      </w:tr>
      <w:tr w:rsidR="00C223B4" w14:paraId="08C31B1B" w14:textId="77777777">
        <w:trPr>
          <w:jc w:val="center"/>
        </w:trPr>
        <w:tc>
          <w:tcPr>
            <w:tcW w:w="2232" w:type="dxa"/>
            <w:shd w:val="clear" w:color="auto" w:fill="FFFFFF"/>
            <w:vAlign w:val="center"/>
          </w:tcPr>
          <w:p w14:paraId="236B9C14" w14:textId="77777777" w:rsidR="00C223B4" w:rsidRDefault="00000000">
            <w:r>
              <w:rPr>
                <w:color w:val="26364A"/>
                <w:sz w:val="15"/>
              </w:rPr>
              <w:t>branch_id</w:t>
            </w:r>
          </w:p>
        </w:tc>
        <w:tc>
          <w:tcPr>
            <w:tcW w:w="2088" w:type="dxa"/>
            <w:shd w:val="clear" w:color="auto" w:fill="FFFFFF"/>
            <w:vAlign w:val="center"/>
          </w:tcPr>
          <w:p w14:paraId="724F7E82" w14:textId="77777777" w:rsidR="00C223B4" w:rsidRDefault="00000000">
            <w:r>
              <w:rPr>
                <w:color w:val="26364A"/>
                <w:sz w:val="15"/>
              </w:rPr>
              <w:t>INT</w:t>
            </w:r>
          </w:p>
        </w:tc>
        <w:tc>
          <w:tcPr>
            <w:tcW w:w="4320" w:type="dxa"/>
            <w:shd w:val="clear" w:color="auto" w:fill="FFFFFF"/>
            <w:vAlign w:val="center"/>
          </w:tcPr>
          <w:p w14:paraId="6EB539DC" w14:textId="77777777" w:rsidR="00C223B4" w:rsidRDefault="00000000">
            <w:r>
              <w:rPr>
                <w:color w:val="26364A"/>
                <w:sz w:val="15"/>
              </w:rPr>
              <w:t>FK → Branch</w:t>
            </w:r>
          </w:p>
        </w:tc>
        <w:tc>
          <w:tcPr>
            <w:tcW w:w="2160" w:type="dxa"/>
            <w:shd w:val="clear" w:color="auto" w:fill="FFFFFF"/>
            <w:vAlign w:val="center"/>
          </w:tcPr>
          <w:p w14:paraId="397997D8" w14:textId="77777777" w:rsidR="00C223B4" w:rsidRDefault="00000000">
            <w:r>
              <w:rPr>
                <w:color w:val="26364A"/>
                <w:sz w:val="15"/>
              </w:rPr>
              <w:t>NOT NULL</w:t>
            </w:r>
          </w:p>
        </w:tc>
      </w:tr>
      <w:tr w:rsidR="00C223B4" w14:paraId="54600769" w14:textId="77777777">
        <w:trPr>
          <w:jc w:val="center"/>
        </w:trPr>
        <w:tc>
          <w:tcPr>
            <w:tcW w:w="2232" w:type="dxa"/>
            <w:shd w:val="clear" w:color="auto" w:fill="F4F7FA"/>
            <w:vAlign w:val="center"/>
          </w:tcPr>
          <w:p w14:paraId="3FF381EC" w14:textId="77777777" w:rsidR="00C223B4" w:rsidRDefault="00000000">
            <w:r>
              <w:rPr>
                <w:color w:val="26364A"/>
                <w:sz w:val="15"/>
              </w:rPr>
              <w:t>make</w:t>
            </w:r>
          </w:p>
        </w:tc>
        <w:tc>
          <w:tcPr>
            <w:tcW w:w="2088" w:type="dxa"/>
            <w:shd w:val="clear" w:color="auto" w:fill="F4F7FA"/>
            <w:vAlign w:val="center"/>
          </w:tcPr>
          <w:p w14:paraId="7BCC0D87" w14:textId="77777777" w:rsidR="00C223B4" w:rsidRDefault="00000000">
            <w:r>
              <w:rPr>
                <w:color w:val="26364A"/>
                <w:sz w:val="15"/>
              </w:rPr>
              <w:t>VARCHAR(40)</w:t>
            </w:r>
          </w:p>
        </w:tc>
        <w:tc>
          <w:tcPr>
            <w:tcW w:w="4320" w:type="dxa"/>
            <w:shd w:val="clear" w:color="auto" w:fill="F4F7FA"/>
            <w:vAlign w:val="center"/>
          </w:tcPr>
          <w:p w14:paraId="5E2FE93B" w14:textId="77777777" w:rsidR="00C223B4" w:rsidRDefault="00000000">
            <w:r>
              <w:rPr>
                <w:color w:val="26364A"/>
                <w:sz w:val="15"/>
              </w:rPr>
              <w:t>—</w:t>
            </w:r>
          </w:p>
        </w:tc>
        <w:tc>
          <w:tcPr>
            <w:tcW w:w="2160" w:type="dxa"/>
            <w:shd w:val="clear" w:color="auto" w:fill="F4F7FA"/>
            <w:vAlign w:val="center"/>
          </w:tcPr>
          <w:p w14:paraId="6F135991" w14:textId="77777777" w:rsidR="00C223B4" w:rsidRDefault="00000000">
            <w:r>
              <w:rPr>
                <w:color w:val="26364A"/>
                <w:sz w:val="15"/>
              </w:rPr>
              <w:t>NOT NULL</w:t>
            </w:r>
          </w:p>
        </w:tc>
      </w:tr>
      <w:tr w:rsidR="00C223B4" w14:paraId="0D7282EA" w14:textId="77777777">
        <w:trPr>
          <w:jc w:val="center"/>
        </w:trPr>
        <w:tc>
          <w:tcPr>
            <w:tcW w:w="2232" w:type="dxa"/>
            <w:shd w:val="clear" w:color="auto" w:fill="FFFFFF"/>
            <w:vAlign w:val="center"/>
          </w:tcPr>
          <w:p w14:paraId="03092B2E" w14:textId="77777777" w:rsidR="00C223B4" w:rsidRDefault="00000000">
            <w:r>
              <w:rPr>
                <w:color w:val="26364A"/>
                <w:sz w:val="15"/>
              </w:rPr>
              <w:t>model</w:t>
            </w:r>
          </w:p>
        </w:tc>
        <w:tc>
          <w:tcPr>
            <w:tcW w:w="2088" w:type="dxa"/>
            <w:shd w:val="clear" w:color="auto" w:fill="FFFFFF"/>
            <w:vAlign w:val="center"/>
          </w:tcPr>
          <w:p w14:paraId="11CA23A2" w14:textId="77777777" w:rsidR="00C223B4" w:rsidRDefault="00000000">
            <w:r>
              <w:rPr>
                <w:color w:val="26364A"/>
                <w:sz w:val="15"/>
              </w:rPr>
              <w:t>VARCHAR(40)</w:t>
            </w:r>
          </w:p>
        </w:tc>
        <w:tc>
          <w:tcPr>
            <w:tcW w:w="4320" w:type="dxa"/>
            <w:shd w:val="clear" w:color="auto" w:fill="FFFFFF"/>
            <w:vAlign w:val="center"/>
          </w:tcPr>
          <w:p w14:paraId="12C5BFDE" w14:textId="77777777" w:rsidR="00C223B4" w:rsidRDefault="00000000">
            <w:r>
              <w:rPr>
                <w:color w:val="26364A"/>
                <w:sz w:val="15"/>
              </w:rPr>
              <w:t>—</w:t>
            </w:r>
          </w:p>
        </w:tc>
        <w:tc>
          <w:tcPr>
            <w:tcW w:w="2160" w:type="dxa"/>
            <w:shd w:val="clear" w:color="auto" w:fill="FFFFFF"/>
            <w:vAlign w:val="center"/>
          </w:tcPr>
          <w:p w14:paraId="475E731A" w14:textId="77777777" w:rsidR="00C223B4" w:rsidRDefault="00000000">
            <w:r>
              <w:rPr>
                <w:color w:val="26364A"/>
                <w:sz w:val="15"/>
              </w:rPr>
              <w:t>NOT NULL</w:t>
            </w:r>
          </w:p>
        </w:tc>
      </w:tr>
      <w:tr w:rsidR="00C223B4" w14:paraId="7FA41FCB" w14:textId="77777777">
        <w:trPr>
          <w:jc w:val="center"/>
        </w:trPr>
        <w:tc>
          <w:tcPr>
            <w:tcW w:w="2232" w:type="dxa"/>
            <w:shd w:val="clear" w:color="auto" w:fill="F4F7FA"/>
            <w:vAlign w:val="center"/>
          </w:tcPr>
          <w:p w14:paraId="7D151602" w14:textId="77777777" w:rsidR="00C223B4" w:rsidRDefault="00000000">
            <w:r>
              <w:rPr>
                <w:color w:val="26364A"/>
                <w:sz w:val="15"/>
              </w:rPr>
              <w:t>year</w:t>
            </w:r>
          </w:p>
        </w:tc>
        <w:tc>
          <w:tcPr>
            <w:tcW w:w="2088" w:type="dxa"/>
            <w:shd w:val="clear" w:color="auto" w:fill="F4F7FA"/>
            <w:vAlign w:val="center"/>
          </w:tcPr>
          <w:p w14:paraId="2CFA441D" w14:textId="77777777" w:rsidR="00C223B4" w:rsidRDefault="00000000">
            <w:r>
              <w:rPr>
                <w:color w:val="26364A"/>
                <w:sz w:val="15"/>
              </w:rPr>
              <w:t>INT</w:t>
            </w:r>
          </w:p>
        </w:tc>
        <w:tc>
          <w:tcPr>
            <w:tcW w:w="4320" w:type="dxa"/>
            <w:shd w:val="clear" w:color="auto" w:fill="F4F7FA"/>
            <w:vAlign w:val="center"/>
          </w:tcPr>
          <w:p w14:paraId="1813C9E7" w14:textId="77777777" w:rsidR="00C223B4" w:rsidRDefault="00000000">
            <w:r>
              <w:rPr>
                <w:color w:val="26364A"/>
                <w:sz w:val="15"/>
              </w:rPr>
              <w:t>CHECK 1990–2100</w:t>
            </w:r>
          </w:p>
        </w:tc>
        <w:tc>
          <w:tcPr>
            <w:tcW w:w="2160" w:type="dxa"/>
            <w:shd w:val="clear" w:color="auto" w:fill="F4F7FA"/>
            <w:vAlign w:val="center"/>
          </w:tcPr>
          <w:p w14:paraId="4A3573B1" w14:textId="77777777" w:rsidR="00C223B4" w:rsidRDefault="00000000">
            <w:r>
              <w:rPr>
                <w:color w:val="26364A"/>
                <w:sz w:val="15"/>
              </w:rPr>
              <w:t>NOT NULL</w:t>
            </w:r>
          </w:p>
        </w:tc>
      </w:tr>
      <w:tr w:rsidR="00C223B4" w14:paraId="1C6AC43F" w14:textId="77777777">
        <w:trPr>
          <w:jc w:val="center"/>
        </w:trPr>
        <w:tc>
          <w:tcPr>
            <w:tcW w:w="2232" w:type="dxa"/>
            <w:shd w:val="clear" w:color="auto" w:fill="FFFFFF"/>
            <w:vAlign w:val="center"/>
          </w:tcPr>
          <w:p w14:paraId="5664AE6C" w14:textId="77777777" w:rsidR="00C223B4" w:rsidRDefault="00000000">
            <w:r>
              <w:rPr>
                <w:color w:val="26364A"/>
                <w:sz w:val="15"/>
              </w:rPr>
              <w:t>color</w:t>
            </w:r>
          </w:p>
        </w:tc>
        <w:tc>
          <w:tcPr>
            <w:tcW w:w="2088" w:type="dxa"/>
            <w:shd w:val="clear" w:color="auto" w:fill="FFFFFF"/>
            <w:vAlign w:val="center"/>
          </w:tcPr>
          <w:p w14:paraId="6F8452DA" w14:textId="77777777" w:rsidR="00C223B4" w:rsidRDefault="00000000">
            <w:r>
              <w:rPr>
                <w:color w:val="26364A"/>
                <w:sz w:val="15"/>
              </w:rPr>
              <w:t>VARCHAR(20)</w:t>
            </w:r>
          </w:p>
        </w:tc>
        <w:tc>
          <w:tcPr>
            <w:tcW w:w="4320" w:type="dxa"/>
            <w:shd w:val="clear" w:color="auto" w:fill="FFFFFF"/>
            <w:vAlign w:val="center"/>
          </w:tcPr>
          <w:p w14:paraId="426B6B6F" w14:textId="77777777" w:rsidR="00C223B4" w:rsidRDefault="00000000">
            <w:r>
              <w:rPr>
                <w:color w:val="26364A"/>
                <w:sz w:val="15"/>
              </w:rPr>
              <w:t>—</w:t>
            </w:r>
          </w:p>
        </w:tc>
        <w:tc>
          <w:tcPr>
            <w:tcW w:w="2160" w:type="dxa"/>
            <w:shd w:val="clear" w:color="auto" w:fill="FFFFFF"/>
            <w:vAlign w:val="center"/>
          </w:tcPr>
          <w:p w14:paraId="2E054D14" w14:textId="77777777" w:rsidR="00C223B4" w:rsidRDefault="00000000">
            <w:r>
              <w:rPr>
                <w:color w:val="26364A"/>
                <w:sz w:val="15"/>
              </w:rPr>
              <w:t>NULL</w:t>
            </w:r>
          </w:p>
        </w:tc>
      </w:tr>
      <w:tr w:rsidR="00C223B4" w14:paraId="75FFF24E" w14:textId="77777777">
        <w:trPr>
          <w:jc w:val="center"/>
        </w:trPr>
        <w:tc>
          <w:tcPr>
            <w:tcW w:w="2232" w:type="dxa"/>
            <w:shd w:val="clear" w:color="auto" w:fill="F4F7FA"/>
            <w:vAlign w:val="center"/>
          </w:tcPr>
          <w:p w14:paraId="46F75F68" w14:textId="77777777" w:rsidR="00C223B4" w:rsidRDefault="00000000">
            <w:r>
              <w:rPr>
                <w:color w:val="26364A"/>
                <w:sz w:val="15"/>
              </w:rPr>
              <w:t>current_odometer</w:t>
            </w:r>
          </w:p>
        </w:tc>
        <w:tc>
          <w:tcPr>
            <w:tcW w:w="2088" w:type="dxa"/>
            <w:shd w:val="clear" w:color="auto" w:fill="F4F7FA"/>
            <w:vAlign w:val="center"/>
          </w:tcPr>
          <w:p w14:paraId="1B13ED4E" w14:textId="77777777" w:rsidR="00C223B4" w:rsidRDefault="00000000">
            <w:r>
              <w:rPr>
                <w:color w:val="26364A"/>
                <w:sz w:val="15"/>
              </w:rPr>
              <w:t>INT</w:t>
            </w:r>
          </w:p>
        </w:tc>
        <w:tc>
          <w:tcPr>
            <w:tcW w:w="4320" w:type="dxa"/>
            <w:shd w:val="clear" w:color="auto" w:fill="F4F7FA"/>
            <w:vAlign w:val="center"/>
          </w:tcPr>
          <w:p w14:paraId="6683789D" w14:textId="77777777" w:rsidR="00C223B4" w:rsidRDefault="00000000">
            <w:r>
              <w:rPr>
                <w:color w:val="26364A"/>
                <w:sz w:val="15"/>
              </w:rPr>
              <w:t>CHECK ≥ 0; DEFAULT 0</w:t>
            </w:r>
          </w:p>
        </w:tc>
        <w:tc>
          <w:tcPr>
            <w:tcW w:w="2160" w:type="dxa"/>
            <w:shd w:val="clear" w:color="auto" w:fill="F4F7FA"/>
            <w:vAlign w:val="center"/>
          </w:tcPr>
          <w:p w14:paraId="5CB7107A" w14:textId="77777777" w:rsidR="00C223B4" w:rsidRDefault="00000000">
            <w:r>
              <w:rPr>
                <w:color w:val="26364A"/>
                <w:sz w:val="15"/>
              </w:rPr>
              <w:t>NOT NULL</w:t>
            </w:r>
          </w:p>
        </w:tc>
      </w:tr>
      <w:tr w:rsidR="00C223B4" w14:paraId="111630AB" w14:textId="77777777">
        <w:trPr>
          <w:jc w:val="center"/>
        </w:trPr>
        <w:tc>
          <w:tcPr>
            <w:tcW w:w="2232" w:type="dxa"/>
            <w:shd w:val="clear" w:color="auto" w:fill="FFFFFF"/>
            <w:vAlign w:val="center"/>
          </w:tcPr>
          <w:p w14:paraId="76FFA04E" w14:textId="77777777" w:rsidR="00C223B4" w:rsidRDefault="00000000">
            <w:r>
              <w:rPr>
                <w:color w:val="26364A"/>
                <w:sz w:val="15"/>
              </w:rPr>
              <w:t>status</w:t>
            </w:r>
          </w:p>
        </w:tc>
        <w:tc>
          <w:tcPr>
            <w:tcW w:w="2088" w:type="dxa"/>
            <w:shd w:val="clear" w:color="auto" w:fill="FFFFFF"/>
            <w:vAlign w:val="center"/>
          </w:tcPr>
          <w:p w14:paraId="47B5C7D9" w14:textId="77777777" w:rsidR="00C223B4" w:rsidRDefault="00000000">
            <w:r>
              <w:rPr>
                <w:color w:val="26364A"/>
                <w:sz w:val="15"/>
              </w:rPr>
              <w:t>VARCHAR(15)</w:t>
            </w:r>
          </w:p>
        </w:tc>
        <w:tc>
          <w:tcPr>
            <w:tcW w:w="4320" w:type="dxa"/>
            <w:shd w:val="clear" w:color="auto" w:fill="FFFFFF"/>
            <w:vAlign w:val="center"/>
          </w:tcPr>
          <w:p w14:paraId="23C09EE2" w14:textId="77777777" w:rsidR="00C223B4" w:rsidRDefault="00000000">
            <w:r>
              <w:rPr>
                <w:color w:val="26364A"/>
                <w:sz w:val="15"/>
              </w:rPr>
              <w:t>CHECK allowed statuses; DEFAULT Available</w:t>
            </w:r>
          </w:p>
        </w:tc>
        <w:tc>
          <w:tcPr>
            <w:tcW w:w="2160" w:type="dxa"/>
            <w:shd w:val="clear" w:color="auto" w:fill="FFFFFF"/>
            <w:vAlign w:val="center"/>
          </w:tcPr>
          <w:p w14:paraId="2F9C0FC8" w14:textId="77777777" w:rsidR="00C223B4" w:rsidRDefault="00000000">
            <w:r>
              <w:rPr>
                <w:color w:val="26364A"/>
                <w:sz w:val="15"/>
              </w:rPr>
              <w:t>NOT NULL</w:t>
            </w:r>
          </w:p>
        </w:tc>
      </w:tr>
    </w:tbl>
    <w:p w14:paraId="1B55CEC4" w14:textId="77777777" w:rsidR="00C223B4" w:rsidRDefault="00C223B4"/>
    <w:p w14:paraId="45E9E2FC" w14:textId="77777777" w:rsidR="00C223B4" w:rsidRDefault="00000000">
      <w:pPr>
        <w:pStyle w:val="Heading2"/>
      </w:pPr>
      <w:r>
        <w:t>Customer</w:t>
      </w:r>
    </w:p>
    <w:tbl>
      <w:tblPr>
        <w:tblStyle w:val="TableGrid"/>
        <w:tblW w:w="0" w:type="auto"/>
        <w:jc w:val="center"/>
        <w:tblLook w:val="04A0" w:firstRow="1" w:lastRow="0" w:firstColumn="1" w:lastColumn="0" w:noHBand="0" w:noVBand="1"/>
      </w:tblPr>
      <w:tblGrid>
        <w:gridCol w:w="2076"/>
        <w:gridCol w:w="1961"/>
        <w:gridCol w:w="3912"/>
        <w:gridCol w:w="1977"/>
      </w:tblGrid>
      <w:tr w:rsidR="00C223B4" w14:paraId="33B04934" w14:textId="77777777">
        <w:trPr>
          <w:jc w:val="center"/>
        </w:trPr>
        <w:tc>
          <w:tcPr>
            <w:tcW w:w="2232" w:type="dxa"/>
            <w:shd w:val="clear" w:color="auto" w:fill="14213D"/>
            <w:vAlign w:val="center"/>
          </w:tcPr>
          <w:p w14:paraId="38B5B6B6" w14:textId="77777777" w:rsidR="00C223B4" w:rsidRDefault="00000000">
            <w:r>
              <w:rPr>
                <w:b/>
                <w:color w:val="FFFFFF"/>
                <w:sz w:val="16"/>
              </w:rPr>
              <w:t>COLUMN</w:t>
            </w:r>
          </w:p>
        </w:tc>
        <w:tc>
          <w:tcPr>
            <w:tcW w:w="2088" w:type="dxa"/>
            <w:shd w:val="clear" w:color="auto" w:fill="14213D"/>
            <w:vAlign w:val="center"/>
          </w:tcPr>
          <w:p w14:paraId="2E2F43CD" w14:textId="77777777" w:rsidR="00C223B4" w:rsidRDefault="00000000">
            <w:r>
              <w:rPr>
                <w:b/>
                <w:color w:val="FFFFFF"/>
                <w:sz w:val="16"/>
              </w:rPr>
              <w:t>DATA TYPE</w:t>
            </w:r>
          </w:p>
        </w:tc>
        <w:tc>
          <w:tcPr>
            <w:tcW w:w="4320" w:type="dxa"/>
            <w:shd w:val="clear" w:color="auto" w:fill="14213D"/>
            <w:vAlign w:val="center"/>
          </w:tcPr>
          <w:p w14:paraId="6648E796" w14:textId="77777777" w:rsidR="00C223B4" w:rsidRDefault="00000000">
            <w:r>
              <w:rPr>
                <w:b/>
                <w:color w:val="FFFFFF"/>
                <w:sz w:val="16"/>
              </w:rPr>
              <w:t>KEY / CONSTRAINT</w:t>
            </w:r>
          </w:p>
        </w:tc>
        <w:tc>
          <w:tcPr>
            <w:tcW w:w="2160" w:type="dxa"/>
            <w:shd w:val="clear" w:color="auto" w:fill="14213D"/>
            <w:vAlign w:val="center"/>
          </w:tcPr>
          <w:p w14:paraId="15E956B6" w14:textId="77777777" w:rsidR="00C223B4" w:rsidRDefault="00000000">
            <w:r>
              <w:rPr>
                <w:b/>
                <w:color w:val="FFFFFF"/>
                <w:sz w:val="16"/>
              </w:rPr>
              <w:t>NULL / DEFAULT</w:t>
            </w:r>
          </w:p>
        </w:tc>
      </w:tr>
      <w:tr w:rsidR="00C223B4" w14:paraId="778277E2" w14:textId="77777777">
        <w:trPr>
          <w:jc w:val="center"/>
        </w:trPr>
        <w:tc>
          <w:tcPr>
            <w:tcW w:w="2232" w:type="dxa"/>
            <w:shd w:val="clear" w:color="auto" w:fill="F4F7FA"/>
            <w:vAlign w:val="center"/>
          </w:tcPr>
          <w:p w14:paraId="0CF51581" w14:textId="77777777" w:rsidR="00C223B4" w:rsidRDefault="00000000">
            <w:r>
              <w:rPr>
                <w:color w:val="26364A"/>
                <w:sz w:val="15"/>
              </w:rPr>
              <w:t>customer_id</w:t>
            </w:r>
          </w:p>
        </w:tc>
        <w:tc>
          <w:tcPr>
            <w:tcW w:w="2088" w:type="dxa"/>
            <w:shd w:val="clear" w:color="auto" w:fill="F4F7FA"/>
            <w:vAlign w:val="center"/>
          </w:tcPr>
          <w:p w14:paraId="31469F86" w14:textId="77777777" w:rsidR="00C223B4" w:rsidRDefault="00000000">
            <w:r>
              <w:rPr>
                <w:color w:val="26364A"/>
                <w:sz w:val="15"/>
              </w:rPr>
              <w:t>INT</w:t>
            </w:r>
          </w:p>
        </w:tc>
        <w:tc>
          <w:tcPr>
            <w:tcW w:w="4320" w:type="dxa"/>
            <w:shd w:val="clear" w:color="auto" w:fill="F4F7FA"/>
            <w:vAlign w:val="center"/>
          </w:tcPr>
          <w:p w14:paraId="7D62B137" w14:textId="77777777" w:rsidR="00C223B4" w:rsidRDefault="00000000">
            <w:r>
              <w:rPr>
                <w:color w:val="26364A"/>
                <w:sz w:val="15"/>
              </w:rPr>
              <w:t>PK, AUTO_INCREMENT</w:t>
            </w:r>
          </w:p>
        </w:tc>
        <w:tc>
          <w:tcPr>
            <w:tcW w:w="2160" w:type="dxa"/>
            <w:shd w:val="clear" w:color="auto" w:fill="F4F7FA"/>
            <w:vAlign w:val="center"/>
          </w:tcPr>
          <w:p w14:paraId="4E358D81" w14:textId="77777777" w:rsidR="00C223B4" w:rsidRDefault="00000000">
            <w:r>
              <w:rPr>
                <w:color w:val="26364A"/>
                <w:sz w:val="15"/>
              </w:rPr>
              <w:t>NOT NULL</w:t>
            </w:r>
          </w:p>
        </w:tc>
      </w:tr>
      <w:tr w:rsidR="00C223B4" w14:paraId="12773AD8" w14:textId="77777777">
        <w:trPr>
          <w:jc w:val="center"/>
        </w:trPr>
        <w:tc>
          <w:tcPr>
            <w:tcW w:w="2232" w:type="dxa"/>
            <w:shd w:val="clear" w:color="auto" w:fill="FFFFFF"/>
            <w:vAlign w:val="center"/>
          </w:tcPr>
          <w:p w14:paraId="633E1A20" w14:textId="77777777" w:rsidR="00C223B4" w:rsidRDefault="00000000">
            <w:r>
              <w:rPr>
                <w:color w:val="26364A"/>
                <w:sz w:val="15"/>
              </w:rPr>
              <w:t>full_name</w:t>
            </w:r>
          </w:p>
        </w:tc>
        <w:tc>
          <w:tcPr>
            <w:tcW w:w="2088" w:type="dxa"/>
            <w:shd w:val="clear" w:color="auto" w:fill="FFFFFF"/>
            <w:vAlign w:val="center"/>
          </w:tcPr>
          <w:p w14:paraId="607D35BC" w14:textId="77777777" w:rsidR="00C223B4" w:rsidRDefault="00000000">
            <w:r>
              <w:rPr>
                <w:color w:val="26364A"/>
                <w:sz w:val="15"/>
              </w:rPr>
              <w:t>VARCHAR(80)</w:t>
            </w:r>
          </w:p>
        </w:tc>
        <w:tc>
          <w:tcPr>
            <w:tcW w:w="4320" w:type="dxa"/>
            <w:shd w:val="clear" w:color="auto" w:fill="FFFFFF"/>
            <w:vAlign w:val="center"/>
          </w:tcPr>
          <w:p w14:paraId="3E834DA8" w14:textId="77777777" w:rsidR="00C223B4" w:rsidRDefault="00000000">
            <w:r>
              <w:rPr>
                <w:color w:val="26364A"/>
                <w:sz w:val="15"/>
              </w:rPr>
              <w:t>—</w:t>
            </w:r>
          </w:p>
        </w:tc>
        <w:tc>
          <w:tcPr>
            <w:tcW w:w="2160" w:type="dxa"/>
            <w:shd w:val="clear" w:color="auto" w:fill="FFFFFF"/>
            <w:vAlign w:val="center"/>
          </w:tcPr>
          <w:p w14:paraId="4E46F023" w14:textId="77777777" w:rsidR="00C223B4" w:rsidRDefault="00000000">
            <w:r>
              <w:rPr>
                <w:color w:val="26364A"/>
                <w:sz w:val="15"/>
              </w:rPr>
              <w:t>NOT NULL</w:t>
            </w:r>
          </w:p>
        </w:tc>
      </w:tr>
      <w:tr w:rsidR="00C223B4" w14:paraId="2FEF0CF6" w14:textId="77777777">
        <w:trPr>
          <w:jc w:val="center"/>
        </w:trPr>
        <w:tc>
          <w:tcPr>
            <w:tcW w:w="2232" w:type="dxa"/>
            <w:shd w:val="clear" w:color="auto" w:fill="F4F7FA"/>
            <w:vAlign w:val="center"/>
          </w:tcPr>
          <w:p w14:paraId="031938EE" w14:textId="77777777" w:rsidR="00C223B4" w:rsidRDefault="00000000">
            <w:r>
              <w:rPr>
                <w:color w:val="26364A"/>
                <w:sz w:val="15"/>
              </w:rPr>
              <w:t>dob</w:t>
            </w:r>
          </w:p>
        </w:tc>
        <w:tc>
          <w:tcPr>
            <w:tcW w:w="2088" w:type="dxa"/>
            <w:shd w:val="clear" w:color="auto" w:fill="F4F7FA"/>
            <w:vAlign w:val="center"/>
          </w:tcPr>
          <w:p w14:paraId="79A9A85F" w14:textId="77777777" w:rsidR="00C223B4" w:rsidRDefault="00000000">
            <w:r>
              <w:rPr>
                <w:color w:val="26364A"/>
                <w:sz w:val="15"/>
              </w:rPr>
              <w:t>DATE</w:t>
            </w:r>
          </w:p>
        </w:tc>
        <w:tc>
          <w:tcPr>
            <w:tcW w:w="4320" w:type="dxa"/>
            <w:shd w:val="clear" w:color="auto" w:fill="F4F7FA"/>
            <w:vAlign w:val="center"/>
          </w:tcPr>
          <w:p w14:paraId="7CAD4144" w14:textId="77777777" w:rsidR="00C223B4" w:rsidRDefault="00000000">
            <w:r>
              <w:rPr>
                <w:color w:val="26364A"/>
                <w:sz w:val="15"/>
              </w:rPr>
              <w:t>—</w:t>
            </w:r>
          </w:p>
        </w:tc>
        <w:tc>
          <w:tcPr>
            <w:tcW w:w="2160" w:type="dxa"/>
            <w:shd w:val="clear" w:color="auto" w:fill="F4F7FA"/>
            <w:vAlign w:val="center"/>
          </w:tcPr>
          <w:p w14:paraId="1DADCF1B" w14:textId="77777777" w:rsidR="00C223B4" w:rsidRDefault="00000000">
            <w:r>
              <w:rPr>
                <w:color w:val="26364A"/>
                <w:sz w:val="15"/>
              </w:rPr>
              <w:t>NOT NULL</w:t>
            </w:r>
          </w:p>
        </w:tc>
      </w:tr>
      <w:tr w:rsidR="00C223B4" w14:paraId="1E0D955E" w14:textId="77777777">
        <w:trPr>
          <w:jc w:val="center"/>
        </w:trPr>
        <w:tc>
          <w:tcPr>
            <w:tcW w:w="2232" w:type="dxa"/>
            <w:shd w:val="clear" w:color="auto" w:fill="FFFFFF"/>
            <w:vAlign w:val="center"/>
          </w:tcPr>
          <w:p w14:paraId="00D0FE28" w14:textId="77777777" w:rsidR="00C223B4" w:rsidRDefault="00000000">
            <w:r>
              <w:rPr>
                <w:color w:val="26364A"/>
                <w:sz w:val="15"/>
              </w:rPr>
              <w:t>phone</w:t>
            </w:r>
          </w:p>
        </w:tc>
        <w:tc>
          <w:tcPr>
            <w:tcW w:w="2088" w:type="dxa"/>
            <w:shd w:val="clear" w:color="auto" w:fill="FFFFFF"/>
            <w:vAlign w:val="center"/>
          </w:tcPr>
          <w:p w14:paraId="6CB2EE44" w14:textId="77777777" w:rsidR="00C223B4" w:rsidRDefault="00000000">
            <w:r>
              <w:rPr>
                <w:color w:val="26364A"/>
                <w:sz w:val="15"/>
              </w:rPr>
              <w:t>VARCHAR(15)</w:t>
            </w:r>
          </w:p>
        </w:tc>
        <w:tc>
          <w:tcPr>
            <w:tcW w:w="4320" w:type="dxa"/>
            <w:shd w:val="clear" w:color="auto" w:fill="FFFFFF"/>
            <w:vAlign w:val="center"/>
          </w:tcPr>
          <w:p w14:paraId="276B8737" w14:textId="77777777" w:rsidR="00C223B4" w:rsidRDefault="00000000">
            <w:r>
              <w:rPr>
                <w:color w:val="26364A"/>
                <w:sz w:val="15"/>
              </w:rPr>
              <w:t>UNIQUE</w:t>
            </w:r>
          </w:p>
        </w:tc>
        <w:tc>
          <w:tcPr>
            <w:tcW w:w="2160" w:type="dxa"/>
            <w:shd w:val="clear" w:color="auto" w:fill="FFFFFF"/>
            <w:vAlign w:val="center"/>
          </w:tcPr>
          <w:p w14:paraId="632F0632" w14:textId="77777777" w:rsidR="00C223B4" w:rsidRDefault="00000000">
            <w:r>
              <w:rPr>
                <w:color w:val="26364A"/>
                <w:sz w:val="15"/>
              </w:rPr>
              <w:t>NOT NULL</w:t>
            </w:r>
          </w:p>
        </w:tc>
      </w:tr>
      <w:tr w:rsidR="00C223B4" w14:paraId="6DDB53C0" w14:textId="77777777">
        <w:trPr>
          <w:jc w:val="center"/>
        </w:trPr>
        <w:tc>
          <w:tcPr>
            <w:tcW w:w="2232" w:type="dxa"/>
            <w:shd w:val="clear" w:color="auto" w:fill="F4F7FA"/>
            <w:vAlign w:val="center"/>
          </w:tcPr>
          <w:p w14:paraId="0A27EB87" w14:textId="77777777" w:rsidR="00C223B4" w:rsidRDefault="00000000">
            <w:r>
              <w:rPr>
                <w:color w:val="26364A"/>
                <w:sz w:val="15"/>
              </w:rPr>
              <w:t>email</w:t>
            </w:r>
          </w:p>
        </w:tc>
        <w:tc>
          <w:tcPr>
            <w:tcW w:w="2088" w:type="dxa"/>
            <w:shd w:val="clear" w:color="auto" w:fill="F4F7FA"/>
            <w:vAlign w:val="center"/>
          </w:tcPr>
          <w:p w14:paraId="38834C3F" w14:textId="77777777" w:rsidR="00C223B4" w:rsidRDefault="00000000">
            <w:r>
              <w:rPr>
                <w:color w:val="26364A"/>
                <w:sz w:val="15"/>
              </w:rPr>
              <w:t>VARCHAR(80)</w:t>
            </w:r>
          </w:p>
        </w:tc>
        <w:tc>
          <w:tcPr>
            <w:tcW w:w="4320" w:type="dxa"/>
            <w:shd w:val="clear" w:color="auto" w:fill="F4F7FA"/>
            <w:vAlign w:val="center"/>
          </w:tcPr>
          <w:p w14:paraId="2010DB30" w14:textId="77777777" w:rsidR="00C223B4" w:rsidRDefault="00000000">
            <w:r>
              <w:rPr>
                <w:color w:val="26364A"/>
                <w:sz w:val="15"/>
              </w:rPr>
              <w:t>UNIQUE</w:t>
            </w:r>
          </w:p>
        </w:tc>
        <w:tc>
          <w:tcPr>
            <w:tcW w:w="2160" w:type="dxa"/>
            <w:shd w:val="clear" w:color="auto" w:fill="F4F7FA"/>
            <w:vAlign w:val="center"/>
          </w:tcPr>
          <w:p w14:paraId="41B59329" w14:textId="77777777" w:rsidR="00C223B4" w:rsidRDefault="00000000">
            <w:r>
              <w:rPr>
                <w:color w:val="26364A"/>
                <w:sz w:val="15"/>
              </w:rPr>
              <w:t>NULL</w:t>
            </w:r>
          </w:p>
        </w:tc>
      </w:tr>
      <w:tr w:rsidR="00C223B4" w14:paraId="38B11AFD" w14:textId="77777777">
        <w:trPr>
          <w:jc w:val="center"/>
        </w:trPr>
        <w:tc>
          <w:tcPr>
            <w:tcW w:w="2232" w:type="dxa"/>
            <w:shd w:val="clear" w:color="auto" w:fill="FFFFFF"/>
            <w:vAlign w:val="center"/>
          </w:tcPr>
          <w:p w14:paraId="1228CE03" w14:textId="77777777" w:rsidR="00C223B4" w:rsidRDefault="00000000">
            <w:r>
              <w:rPr>
                <w:color w:val="26364A"/>
                <w:sz w:val="15"/>
              </w:rPr>
              <w:t>license_no</w:t>
            </w:r>
          </w:p>
        </w:tc>
        <w:tc>
          <w:tcPr>
            <w:tcW w:w="2088" w:type="dxa"/>
            <w:shd w:val="clear" w:color="auto" w:fill="FFFFFF"/>
            <w:vAlign w:val="center"/>
          </w:tcPr>
          <w:p w14:paraId="4273F3E0" w14:textId="77777777" w:rsidR="00C223B4" w:rsidRDefault="00000000">
            <w:r>
              <w:rPr>
                <w:color w:val="26364A"/>
                <w:sz w:val="15"/>
              </w:rPr>
              <w:t>VARCHAR(20)</w:t>
            </w:r>
          </w:p>
        </w:tc>
        <w:tc>
          <w:tcPr>
            <w:tcW w:w="4320" w:type="dxa"/>
            <w:shd w:val="clear" w:color="auto" w:fill="FFFFFF"/>
            <w:vAlign w:val="center"/>
          </w:tcPr>
          <w:p w14:paraId="755FA759" w14:textId="77777777" w:rsidR="00C223B4" w:rsidRDefault="00000000">
            <w:r>
              <w:rPr>
                <w:color w:val="26364A"/>
                <w:sz w:val="15"/>
              </w:rPr>
              <w:t>UNIQUE</w:t>
            </w:r>
          </w:p>
        </w:tc>
        <w:tc>
          <w:tcPr>
            <w:tcW w:w="2160" w:type="dxa"/>
            <w:shd w:val="clear" w:color="auto" w:fill="FFFFFF"/>
            <w:vAlign w:val="center"/>
          </w:tcPr>
          <w:p w14:paraId="71A3EC67" w14:textId="77777777" w:rsidR="00C223B4" w:rsidRDefault="00000000">
            <w:r>
              <w:rPr>
                <w:color w:val="26364A"/>
                <w:sz w:val="15"/>
              </w:rPr>
              <w:t>NOT NULL</w:t>
            </w:r>
          </w:p>
        </w:tc>
      </w:tr>
      <w:tr w:rsidR="00C223B4" w14:paraId="386EED58" w14:textId="77777777">
        <w:trPr>
          <w:jc w:val="center"/>
        </w:trPr>
        <w:tc>
          <w:tcPr>
            <w:tcW w:w="2232" w:type="dxa"/>
            <w:shd w:val="clear" w:color="auto" w:fill="F4F7FA"/>
            <w:vAlign w:val="center"/>
          </w:tcPr>
          <w:p w14:paraId="7D652137" w14:textId="77777777" w:rsidR="00C223B4" w:rsidRDefault="00000000">
            <w:r>
              <w:rPr>
                <w:color w:val="26364A"/>
                <w:sz w:val="15"/>
              </w:rPr>
              <w:t>license_expiry</w:t>
            </w:r>
          </w:p>
        </w:tc>
        <w:tc>
          <w:tcPr>
            <w:tcW w:w="2088" w:type="dxa"/>
            <w:shd w:val="clear" w:color="auto" w:fill="F4F7FA"/>
            <w:vAlign w:val="center"/>
          </w:tcPr>
          <w:p w14:paraId="2BB83BDC" w14:textId="77777777" w:rsidR="00C223B4" w:rsidRDefault="00000000">
            <w:r>
              <w:rPr>
                <w:color w:val="26364A"/>
                <w:sz w:val="15"/>
              </w:rPr>
              <w:t>DATE</w:t>
            </w:r>
          </w:p>
        </w:tc>
        <w:tc>
          <w:tcPr>
            <w:tcW w:w="4320" w:type="dxa"/>
            <w:shd w:val="clear" w:color="auto" w:fill="F4F7FA"/>
            <w:vAlign w:val="center"/>
          </w:tcPr>
          <w:p w14:paraId="55DD2A95" w14:textId="77777777" w:rsidR="00C223B4" w:rsidRDefault="00000000">
            <w:r>
              <w:rPr>
                <w:color w:val="26364A"/>
                <w:sz w:val="15"/>
              </w:rPr>
              <w:t>—</w:t>
            </w:r>
          </w:p>
        </w:tc>
        <w:tc>
          <w:tcPr>
            <w:tcW w:w="2160" w:type="dxa"/>
            <w:shd w:val="clear" w:color="auto" w:fill="F4F7FA"/>
            <w:vAlign w:val="center"/>
          </w:tcPr>
          <w:p w14:paraId="20B770CB" w14:textId="77777777" w:rsidR="00C223B4" w:rsidRDefault="00000000">
            <w:r>
              <w:rPr>
                <w:color w:val="26364A"/>
                <w:sz w:val="15"/>
              </w:rPr>
              <w:t>NOT NULL</w:t>
            </w:r>
          </w:p>
        </w:tc>
      </w:tr>
      <w:tr w:rsidR="00C223B4" w14:paraId="7E72B929" w14:textId="77777777">
        <w:trPr>
          <w:jc w:val="center"/>
        </w:trPr>
        <w:tc>
          <w:tcPr>
            <w:tcW w:w="2232" w:type="dxa"/>
            <w:shd w:val="clear" w:color="auto" w:fill="FFFFFF"/>
            <w:vAlign w:val="center"/>
          </w:tcPr>
          <w:p w14:paraId="12941B65" w14:textId="77777777" w:rsidR="00C223B4" w:rsidRDefault="00000000">
            <w:r>
              <w:rPr>
                <w:color w:val="26364A"/>
                <w:sz w:val="15"/>
              </w:rPr>
              <w:t>address</w:t>
            </w:r>
          </w:p>
        </w:tc>
        <w:tc>
          <w:tcPr>
            <w:tcW w:w="2088" w:type="dxa"/>
            <w:shd w:val="clear" w:color="auto" w:fill="FFFFFF"/>
            <w:vAlign w:val="center"/>
          </w:tcPr>
          <w:p w14:paraId="56EB9DAC" w14:textId="77777777" w:rsidR="00C223B4" w:rsidRDefault="00000000">
            <w:r>
              <w:rPr>
                <w:color w:val="26364A"/>
                <w:sz w:val="15"/>
              </w:rPr>
              <w:t>VARCHAR(150)</w:t>
            </w:r>
          </w:p>
        </w:tc>
        <w:tc>
          <w:tcPr>
            <w:tcW w:w="4320" w:type="dxa"/>
            <w:shd w:val="clear" w:color="auto" w:fill="FFFFFF"/>
            <w:vAlign w:val="center"/>
          </w:tcPr>
          <w:p w14:paraId="280CC13A" w14:textId="77777777" w:rsidR="00C223B4" w:rsidRDefault="00000000">
            <w:r>
              <w:rPr>
                <w:color w:val="26364A"/>
                <w:sz w:val="15"/>
              </w:rPr>
              <w:t>—</w:t>
            </w:r>
          </w:p>
        </w:tc>
        <w:tc>
          <w:tcPr>
            <w:tcW w:w="2160" w:type="dxa"/>
            <w:shd w:val="clear" w:color="auto" w:fill="FFFFFF"/>
            <w:vAlign w:val="center"/>
          </w:tcPr>
          <w:p w14:paraId="0C5D9D93" w14:textId="77777777" w:rsidR="00C223B4" w:rsidRDefault="00000000">
            <w:r>
              <w:rPr>
                <w:color w:val="26364A"/>
                <w:sz w:val="15"/>
              </w:rPr>
              <w:t>NULL</w:t>
            </w:r>
          </w:p>
        </w:tc>
      </w:tr>
    </w:tbl>
    <w:p w14:paraId="123652E8" w14:textId="77777777" w:rsidR="00C223B4" w:rsidRDefault="00C223B4"/>
    <w:p w14:paraId="49174F3E" w14:textId="77777777" w:rsidR="00C223B4" w:rsidRDefault="00000000">
      <w:pPr>
        <w:pStyle w:val="Heading2"/>
      </w:pPr>
      <w:r>
        <w:t>RatePlan</w:t>
      </w:r>
    </w:p>
    <w:tbl>
      <w:tblPr>
        <w:tblStyle w:val="TableGrid"/>
        <w:tblW w:w="0" w:type="auto"/>
        <w:jc w:val="center"/>
        <w:tblLook w:val="04A0" w:firstRow="1" w:lastRow="0" w:firstColumn="1" w:lastColumn="0" w:noHBand="0" w:noVBand="1"/>
      </w:tblPr>
      <w:tblGrid>
        <w:gridCol w:w="2106"/>
        <w:gridCol w:w="1956"/>
        <w:gridCol w:w="3894"/>
        <w:gridCol w:w="1970"/>
      </w:tblGrid>
      <w:tr w:rsidR="00C223B4" w14:paraId="77F158C3" w14:textId="77777777">
        <w:trPr>
          <w:jc w:val="center"/>
        </w:trPr>
        <w:tc>
          <w:tcPr>
            <w:tcW w:w="2232" w:type="dxa"/>
            <w:shd w:val="clear" w:color="auto" w:fill="14213D"/>
            <w:vAlign w:val="center"/>
          </w:tcPr>
          <w:p w14:paraId="1E47E9DF" w14:textId="77777777" w:rsidR="00C223B4" w:rsidRDefault="00000000">
            <w:r>
              <w:rPr>
                <w:b/>
                <w:color w:val="FFFFFF"/>
                <w:sz w:val="16"/>
              </w:rPr>
              <w:t>COLUMN</w:t>
            </w:r>
          </w:p>
        </w:tc>
        <w:tc>
          <w:tcPr>
            <w:tcW w:w="2088" w:type="dxa"/>
            <w:shd w:val="clear" w:color="auto" w:fill="14213D"/>
            <w:vAlign w:val="center"/>
          </w:tcPr>
          <w:p w14:paraId="47E3DC83" w14:textId="77777777" w:rsidR="00C223B4" w:rsidRDefault="00000000">
            <w:r>
              <w:rPr>
                <w:b/>
                <w:color w:val="FFFFFF"/>
                <w:sz w:val="16"/>
              </w:rPr>
              <w:t>DATA TYPE</w:t>
            </w:r>
          </w:p>
        </w:tc>
        <w:tc>
          <w:tcPr>
            <w:tcW w:w="4320" w:type="dxa"/>
            <w:shd w:val="clear" w:color="auto" w:fill="14213D"/>
            <w:vAlign w:val="center"/>
          </w:tcPr>
          <w:p w14:paraId="0B8F78E4" w14:textId="77777777" w:rsidR="00C223B4" w:rsidRDefault="00000000">
            <w:r>
              <w:rPr>
                <w:b/>
                <w:color w:val="FFFFFF"/>
                <w:sz w:val="16"/>
              </w:rPr>
              <w:t>KEY / CONSTRAINT</w:t>
            </w:r>
          </w:p>
        </w:tc>
        <w:tc>
          <w:tcPr>
            <w:tcW w:w="2160" w:type="dxa"/>
            <w:shd w:val="clear" w:color="auto" w:fill="14213D"/>
            <w:vAlign w:val="center"/>
          </w:tcPr>
          <w:p w14:paraId="1A1D7A81" w14:textId="77777777" w:rsidR="00C223B4" w:rsidRDefault="00000000">
            <w:r>
              <w:rPr>
                <w:b/>
                <w:color w:val="FFFFFF"/>
                <w:sz w:val="16"/>
              </w:rPr>
              <w:t>NULL / DEFAULT</w:t>
            </w:r>
          </w:p>
        </w:tc>
      </w:tr>
      <w:tr w:rsidR="00C223B4" w14:paraId="38E71AEE" w14:textId="77777777">
        <w:trPr>
          <w:jc w:val="center"/>
        </w:trPr>
        <w:tc>
          <w:tcPr>
            <w:tcW w:w="2232" w:type="dxa"/>
            <w:shd w:val="clear" w:color="auto" w:fill="F4F7FA"/>
            <w:vAlign w:val="center"/>
          </w:tcPr>
          <w:p w14:paraId="00E72FFF" w14:textId="77777777" w:rsidR="00C223B4" w:rsidRDefault="00000000">
            <w:r>
              <w:rPr>
                <w:color w:val="26364A"/>
                <w:sz w:val="15"/>
              </w:rPr>
              <w:t>rate_plan_id</w:t>
            </w:r>
          </w:p>
        </w:tc>
        <w:tc>
          <w:tcPr>
            <w:tcW w:w="2088" w:type="dxa"/>
            <w:shd w:val="clear" w:color="auto" w:fill="F4F7FA"/>
            <w:vAlign w:val="center"/>
          </w:tcPr>
          <w:p w14:paraId="4029068E" w14:textId="77777777" w:rsidR="00C223B4" w:rsidRDefault="00000000">
            <w:r>
              <w:rPr>
                <w:color w:val="26364A"/>
                <w:sz w:val="15"/>
              </w:rPr>
              <w:t>INT</w:t>
            </w:r>
          </w:p>
        </w:tc>
        <w:tc>
          <w:tcPr>
            <w:tcW w:w="4320" w:type="dxa"/>
            <w:shd w:val="clear" w:color="auto" w:fill="F4F7FA"/>
            <w:vAlign w:val="center"/>
          </w:tcPr>
          <w:p w14:paraId="00ED42EB" w14:textId="77777777" w:rsidR="00C223B4" w:rsidRDefault="00000000">
            <w:r>
              <w:rPr>
                <w:color w:val="26364A"/>
                <w:sz w:val="15"/>
              </w:rPr>
              <w:t>PK, AUTO_INCREMENT</w:t>
            </w:r>
          </w:p>
        </w:tc>
        <w:tc>
          <w:tcPr>
            <w:tcW w:w="2160" w:type="dxa"/>
            <w:shd w:val="clear" w:color="auto" w:fill="F4F7FA"/>
            <w:vAlign w:val="center"/>
          </w:tcPr>
          <w:p w14:paraId="292CDB55" w14:textId="77777777" w:rsidR="00C223B4" w:rsidRDefault="00000000">
            <w:r>
              <w:rPr>
                <w:color w:val="26364A"/>
                <w:sz w:val="15"/>
              </w:rPr>
              <w:t>NOT NULL</w:t>
            </w:r>
          </w:p>
        </w:tc>
      </w:tr>
      <w:tr w:rsidR="00C223B4" w14:paraId="246258DD" w14:textId="77777777">
        <w:trPr>
          <w:jc w:val="center"/>
        </w:trPr>
        <w:tc>
          <w:tcPr>
            <w:tcW w:w="2232" w:type="dxa"/>
            <w:shd w:val="clear" w:color="auto" w:fill="FFFFFF"/>
            <w:vAlign w:val="center"/>
          </w:tcPr>
          <w:p w14:paraId="1500F3A5" w14:textId="77777777" w:rsidR="00C223B4" w:rsidRDefault="00000000">
            <w:r>
              <w:rPr>
                <w:color w:val="26364A"/>
                <w:sz w:val="15"/>
              </w:rPr>
              <w:t>category_id</w:t>
            </w:r>
          </w:p>
        </w:tc>
        <w:tc>
          <w:tcPr>
            <w:tcW w:w="2088" w:type="dxa"/>
            <w:shd w:val="clear" w:color="auto" w:fill="FFFFFF"/>
            <w:vAlign w:val="center"/>
          </w:tcPr>
          <w:p w14:paraId="608FAE32" w14:textId="77777777" w:rsidR="00C223B4" w:rsidRDefault="00000000">
            <w:r>
              <w:rPr>
                <w:color w:val="26364A"/>
                <w:sz w:val="15"/>
              </w:rPr>
              <w:t>INT</w:t>
            </w:r>
          </w:p>
        </w:tc>
        <w:tc>
          <w:tcPr>
            <w:tcW w:w="4320" w:type="dxa"/>
            <w:shd w:val="clear" w:color="auto" w:fill="FFFFFF"/>
            <w:vAlign w:val="center"/>
          </w:tcPr>
          <w:p w14:paraId="031AA948" w14:textId="77777777" w:rsidR="00C223B4" w:rsidRDefault="00000000">
            <w:r>
              <w:rPr>
                <w:color w:val="26364A"/>
                <w:sz w:val="15"/>
              </w:rPr>
              <w:t>FK → VehicleCategory</w:t>
            </w:r>
          </w:p>
        </w:tc>
        <w:tc>
          <w:tcPr>
            <w:tcW w:w="2160" w:type="dxa"/>
            <w:shd w:val="clear" w:color="auto" w:fill="FFFFFF"/>
            <w:vAlign w:val="center"/>
          </w:tcPr>
          <w:p w14:paraId="30DCDEF6" w14:textId="77777777" w:rsidR="00C223B4" w:rsidRDefault="00000000">
            <w:r>
              <w:rPr>
                <w:color w:val="26364A"/>
                <w:sz w:val="15"/>
              </w:rPr>
              <w:t>NOT NULL</w:t>
            </w:r>
          </w:p>
        </w:tc>
      </w:tr>
      <w:tr w:rsidR="00C223B4" w14:paraId="00291C91" w14:textId="77777777">
        <w:trPr>
          <w:jc w:val="center"/>
        </w:trPr>
        <w:tc>
          <w:tcPr>
            <w:tcW w:w="2232" w:type="dxa"/>
            <w:shd w:val="clear" w:color="auto" w:fill="F4F7FA"/>
            <w:vAlign w:val="center"/>
          </w:tcPr>
          <w:p w14:paraId="6BF7EA6D" w14:textId="77777777" w:rsidR="00C223B4" w:rsidRDefault="00000000">
            <w:r>
              <w:rPr>
                <w:color w:val="26364A"/>
                <w:sz w:val="15"/>
              </w:rPr>
              <w:t>plan_name</w:t>
            </w:r>
          </w:p>
        </w:tc>
        <w:tc>
          <w:tcPr>
            <w:tcW w:w="2088" w:type="dxa"/>
            <w:shd w:val="clear" w:color="auto" w:fill="F4F7FA"/>
            <w:vAlign w:val="center"/>
          </w:tcPr>
          <w:p w14:paraId="20E95721" w14:textId="77777777" w:rsidR="00C223B4" w:rsidRDefault="00000000">
            <w:r>
              <w:rPr>
                <w:color w:val="26364A"/>
                <w:sz w:val="15"/>
              </w:rPr>
              <w:t>VARCHAR(40)</w:t>
            </w:r>
          </w:p>
        </w:tc>
        <w:tc>
          <w:tcPr>
            <w:tcW w:w="4320" w:type="dxa"/>
            <w:shd w:val="clear" w:color="auto" w:fill="F4F7FA"/>
            <w:vAlign w:val="center"/>
          </w:tcPr>
          <w:p w14:paraId="32C04676" w14:textId="77777777" w:rsidR="00C223B4" w:rsidRDefault="00000000">
            <w:r>
              <w:rPr>
                <w:color w:val="26364A"/>
                <w:sz w:val="15"/>
              </w:rPr>
              <w:t>—</w:t>
            </w:r>
          </w:p>
        </w:tc>
        <w:tc>
          <w:tcPr>
            <w:tcW w:w="2160" w:type="dxa"/>
            <w:shd w:val="clear" w:color="auto" w:fill="F4F7FA"/>
            <w:vAlign w:val="center"/>
          </w:tcPr>
          <w:p w14:paraId="155BDC8F" w14:textId="77777777" w:rsidR="00C223B4" w:rsidRDefault="00000000">
            <w:r>
              <w:rPr>
                <w:color w:val="26364A"/>
                <w:sz w:val="15"/>
              </w:rPr>
              <w:t>NOT NULL</w:t>
            </w:r>
          </w:p>
        </w:tc>
      </w:tr>
      <w:tr w:rsidR="00C223B4" w14:paraId="4BD564C4" w14:textId="77777777">
        <w:trPr>
          <w:jc w:val="center"/>
        </w:trPr>
        <w:tc>
          <w:tcPr>
            <w:tcW w:w="2232" w:type="dxa"/>
            <w:shd w:val="clear" w:color="auto" w:fill="FFFFFF"/>
            <w:vAlign w:val="center"/>
          </w:tcPr>
          <w:p w14:paraId="44398625" w14:textId="77777777" w:rsidR="00C223B4" w:rsidRDefault="00000000">
            <w:r>
              <w:rPr>
                <w:color w:val="26364A"/>
                <w:sz w:val="15"/>
              </w:rPr>
              <w:t>daily_rate</w:t>
            </w:r>
          </w:p>
        </w:tc>
        <w:tc>
          <w:tcPr>
            <w:tcW w:w="2088" w:type="dxa"/>
            <w:shd w:val="clear" w:color="auto" w:fill="FFFFFF"/>
            <w:vAlign w:val="center"/>
          </w:tcPr>
          <w:p w14:paraId="6DDC1E5E" w14:textId="77777777" w:rsidR="00C223B4" w:rsidRDefault="00000000">
            <w:r>
              <w:rPr>
                <w:color w:val="26364A"/>
                <w:sz w:val="15"/>
              </w:rPr>
              <w:t>DECIMAL(10,2)</w:t>
            </w:r>
          </w:p>
        </w:tc>
        <w:tc>
          <w:tcPr>
            <w:tcW w:w="4320" w:type="dxa"/>
            <w:shd w:val="clear" w:color="auto" w:fill="FFFFFF"/>
            <w:vAlign w:val="center"/>
          </w:tcPr>
          <w:p w14:paraId="3085FE13" w14:textId="77777777" w:rsidR="00C223B4" w:rsidRDefault="00000000">
            <w:r>
              <w:rPr>
                <w:color w:val="26364A"/>
                <w:sz w:val="15"/>
              </w:rPr>
              <w:t>CHECK &gt; 0</w:t>
            </w:r>
          </w:p>
        </w:tc>
        <w:tc>
          <w:tcPr>
            <w:tcW w:w="2160" w:type="dxa"/>
            <w:shd w:val="clear" w:color="auto" w:fill="FFFFFF"/>
            <w:vAlign w:val="center"/>
          </w:tcPr>
          <w:p w14:paraId="1F70F78B" w14:textId="77777777" w:rsidR="00C223B4" w:rsidRDefault="00000000">
            <w:r>
              <w:rPr>
                <w:color w:val="26364A"/>
                <w:sz w:val="15"/>
              </w:rPr>
              <w:t>NOT NULL</w:t>
            </w:r>
          </w:p>
        </w:tc>
      </w:tr>
      <w:tr w:rsidR="00C223B4" w14:paraId="79629032" w14:textId="77777777">
        <w:trPr>
          <w:jc w:val="center"/>
        </w:trPr>
        <w:tc>
          <w:tcPr>
            <w:tcW w:w="2232" w:type="dxa"/>
            <w:shd w:val="clear" w:color="auto" w:fill="F4F7FA"/>
            <w:vAlign w:val="center"/>
          </w:tcPr>
          <w:p w14:paraId="548781CD" w14:textId="77777777" w:rsidR="00C223B4" w:rsidRDefault="00000000">
            <w:r>
              <w:rPr>
                <w:color w:val="26364A"/>
                <w:sz w:val="15"/>
              </w:rPr>
              <w:t>weekly_rate</w:t>
            </w:r>
          </w:p>
        </w:tc>
        <w:tc>
          <w:tcPr>
            <w:tcW w:w="2088" w:type="dxa"/>
            <w:shd w:val="clear" w:color="auto" w:fill="F4F7FA"/>
            <w:vAlign w:val="center"/>
          </w:tcPr>
          <w:p w14:paraId="6D8B8410" w14:textId="77777777" w:rsidR="00C223B4" w:rsidRDefault="00000000">
            <w:r>
              <w:rPr>
                <w:color w:val="26364A"/>
                <w:sz w:val="15"/>
              </w:rPr>
              <w:t>DECIMAL(10,2)</w:t>
            </w:r>
          </w:p>
        </w:tc>
        <w:tc>
          <w:tcPr>
            <w:tcW w:w="4320" w:type="dxa"/>
            <w:shd w:val="clear" w:color="auto" w:fill="F4F7FA"/>
            <w:vAlign w:val="center"/>
          </w:tcPr>
          <w:p w14:paraId="1C565DEA" w14:textId="77777777" w:rsidR="00C223B4" w:rsidRDefault="00000000">
            <w:r>
              <w:rPr>
                <w:color w:val="26364A"/>
                <w:sz w:val="15"/>
              </w:rPr>
              <w:t>CHECK &gt; 0</w:t>
            </w:r>
          </w:p>
        </w:tc>
        <w:tc>
          <w:tcPr>
            <w:tcW w:w="2160" w:type="dxa"/>
            <w:shd w:val="clear" w:color="auto" w:fill="F4F7FA"/>
            <w:vAlign w:val="center"/>
          </w:tcPr>
          <w:p w14:paraId="385D967A" w14:textId="77777777" w:rsidR="00C223B4" w:rsidRDefault="00000000">
            <w:r>
              <w:rPr>
                <w:color w:val="26364A"/>
                <w:sz w:val="15"/>
              </w:rPr>
              <w:t>NOT NULL</w:t>
            </w:r>
          </w:p>
        </w:tc>
      </w:tr>
      <w:tr w:rsidR="00C223B4" w14:paraId="365CFC2B" w14:textId="77777777">
        <w:trPr>
          <w:jc w:val="center"/>
        </w:trPr>
        <w:tc>
          <w:tcPr>
            <w:tcW w:w="2232" w:type="dxa"/>
            <w:shd w:val="clear" w:color="auto" w:fill="FFFFFF"/>
            <w:vAlign w:val="center"/>
          </w:tcPr>
          <w:p w14:paraId="5542D21D" w14:textId="77777777" w:rsidR="00C223B4" w:rsidRDefault="00000000">
            <w:r>
              <w:rPr>
                <w:color w:val="26364A"/>
                <w:sz w:val="15"/>
              </w:rPr>
              <w:t>extra_km_rate</w:t>
            </w:r>
          </w:p>
        </w:tc>
        <w:tc>
          <w:tcPr>
            <w:tcW w:w="2088" w:type="dxa"/>
            <w:shd w:val="clear" w:color="auto" w:fill="FFFFFF"/>
            <w:vAlign w:val="center"/>
          </w:tcPr>
          <w:p w14:paraId="7F83776D" w14:textId="77777777" w:rsidR="00C223B4" w:rsidRDefault="00000000">
            <w:r>
              <w:rPr>
                <w:color w:val="26364A"/>
                <w:sz w:val="15"/>
              </w:rPr>
              <w:t>DECIMAL(6,2)</w:t>
            </w:r>
          </w:p>
        </w:tc>
        <w:tc>
          <w:tcPr>
            <w:tcW w:w="4320" w:type="dxa"/>
            <w:shd w:val="clear" w:color="auto" w:fill="FFFFFF"/>
            <w:vAlign w:val="center"/>
          </w:tcPr>
          <w:p w14:paraId="71898914" w14:textId="77777777" w:rsidR="00C223B4" w:rsidRDefault="00000000">
            <w:r>
              <w:rPr>
                <w:color w:val="26364A"/>
                <w:sz w:val="15"/>
              </w:rPr>
              <w:t>CHECK ≥ 0; DEFAULT 0</w:t>
            </w:r>
          </w:p>
        </w:tc>
        <w:tc>
          <w:tcPr>
            <w:tcW w:w="2160" w:type="dxa"/>
            <w:shd w:val="clear" w:color="auto" w:fill="FFFFFF"/>
            <w:vAlign w:val="center"/>
          </w:tcPr>
          <w:p w14:paraId="445CC777" w14:textId="77777777" w:rsidR="00C223B4" w:rsidRDefault="00000000">
            <w:r>
              <w:rPr>
                <w:color w:val="26364A"/>
                <w:sz w:val="15"/>
              </w:rPr>
              <w:t>NOT NULL</w:t>
            </w:r>
          </w:p>
        </w:tc>
      </w:tr>
      <w:tr w:rsidR="00C223B4" w14:paraId="6E80010C" w14:textId="77777777">
        <w:trPr>
          <w:jc w:val="center"/>
        </w:trPr>
        <w:tc>
          <w:tcPr>
            <w:tcW w:w="2232" w:type="dxa"/>
            <w:shd w:val="clear" w:color="auto" w:fill="F4F7FA"/>
            <w:vAlign w:val="center"/>
          </w:tcPr>
          <w:p w14:paraId="2842D297" w14:textId="77777777" w:rsidR="00C223B4" w:rsidRDefault="00000000">
            <w:r>
              <w:rPr>
                <w:color w:val="26364A"/>
                <w:sz w:val="15"/>
              </w:rPr>
              <w:t>late_fee_per_hour</w:t>
            </w:r>
          </w:p>
        </w:tc>
        <w:tc>
          <w:tcPr>
            <w:tcW w:w="2088" w:type="dxa"/>
            <w:shd w:val="clear" w:color="auto" w:fill="F4F7FA"/>
            <w:vAlign w:val="center"/>
          </w:tcPr>
          <w:p w14:paraId="2695C3F2" w14:textId="77777777" w:rsidR="00C223B4" w:rsidRDefault="00000000">
            <w:r>
              <w:rPr>
                <w:color w:val="26364A"/>
                <w:sz w:val="15"/>
              </w:rPr>
              <w:t>DECIMAL(6,2)</w:t>
            </w:r>
          </w:p>
        </w:tc>
        <w:tc>
          <w:tcPr>
            <w:tcW w:w="4320" w:type="dxa"/>
            <w:shd w:val="clear" w:color="auto" w:fill="F4F7FA"/>
            <w:vAlign w:val="center"/>
          </w:tcPr>
          <w:p w14:paraId="5A8AF3A1" w14:textId="77777777" w:rsidR="00C223B4" w:rsidRDefault="00000000">
            <w:r>
              <w:rPr>
                <w:color w:val="26364A"/>
                <w:sz w:val="15"/>
              </w:rPr>
              <w:t>CHECK ≥ 0; DEFAULT 0</w:t>
            </w:r>
          </w:p>
        </w:tc>
        <w:tc>
          <w:tcPr>
            <w:tcW w:w="2160" w:type="dxa"/>
            <w:shd w:val="clear" w:color="auto" w:fill="F4F7FA"/>
            <w:vAlign w:val="center"/>
          </w:tcPr>
          <w:p w14:paraId="1FB143BA" w14:textId="77777777" w:rsidR="00C223B4" w:rsidRDefault="00000000">
            <w:r>
              <w:rPr>
                <w:color w:val="26364A"/>
                <w:sz w:val="15"/>
              </w:rPr>
              <w:t>NOT NULL</w:t>
            </w:r>
          </w:p>
        </w:tc>
      </w:tr>
    </w:tbl>
    <w:p w14:paraId="3FB51854" w14:textId="77777777" w:rsidR="00C223B4" w:rsidRDefault="00C223B4"/>
    <w:p w14:paraId="217328CE" w14:textId="77777777" w:rsidR="00C223B4" w:rsidRDefault="00000000">
      <w:pPr>
        <w:pStyle w:val="Heading2"/>
      </w:pPr>
      <w:r>
        <w:t>Reservation</w:t>
      </w:r>
    </w:p>
    <w:tbl>
      <w:tblPr>
        <w:tblStyle w:val="TableGrid"/>
        <w:tblW w:w="0" w:type="auto"/>
        <w:jc w:val="center"/>
        <w:tblLook w:val="04A0" w:firstRow="1" w:lastRow="0" w:firstColumn="1" w:lastColumn="0" w:noHBand="0" w:noVBand="1"/>
      </w:tblPr>
      <w:tblGrid>
        <w:gridCol w:w="2138"/>
        <w:gridCol w:w="1933"/>
        <w:gridCol w:w="3900"/>
        <w:gridCol w:w="1955"/>
      </w:tblGrid>
      <w:tr w:rsidR="00C223B4" w14:paraId="21DAB6B1" w14:textId="77777777">
        <w:trPr>
          <w:jc w:val="center"/>
        </w:trPr>
        <w:tc>
          <w:tcPr>
            <w:tcW w:w="2232" w:type="dxa"/>
            <w:shd w:val="clear" w:color="auto" w:fill="14213D"/>
            <w:vAlign w:val="center"/>
          </w:tcPr>
          <w:p w14:paraId="59F13BF4" w14:textId="77777777" w:rsidR="00C223B4" w:rsidRDefault="00000000">
            <w:r>
              <w:rPr>
                <w:b/>
                <w:color w:val="FFFFFF"/>
                <w:sz w:val="16"/>
              </w:rPr>
              <w:t>COLUMN</w:t>
            </w:r>
          </w:p>
        </w:tc>
        <w:tc>
          <w:tcPr>
            <w:tcW w:w="2088" w:type="dxa"/>
            <w:shd w:val="clear" w:color="auto" w:fill="14213D"/>
            <w:vAlign w:val="center"/>
          </w:tcPr>
          <w:p w14:paraId="1695E6AB" w14:textId="77777777" w:rsidR="00C223B4" w:rsidRDefault="00000000">
            <w:r>
              <w:rPr>
                <w:b/>
                <w:color w:val="FFFFFF"/>
                <w:sz w:val="16"/>
              </w:rPr>
              <w:t>DATA TYPE</w:t>
            </w:r>
          </w:p>
        </w:tc>
        <w:tc>
          <w:tcPr>
            <w:tcW w:w="4320" w:type="dxa"/>
            <w:shd w:val="clear" w:color="auto" w:fill="14213D"/>
            <w:vAlign w:val="center"/>
          </w:tcPr>
          <w:p w14:paraId="0FBEFE99" w14:textId="77777777" w:rsidR="00C223B4" w:rsidRDefault="00000000">
            <w:r>
              <w:rPr>
                <w:b/>
                <w:color w:val="FFFFFF"/>
                <w:sz w:val="16"/>
              </w:rPr>
              <w:t>KEY / CONSTRAINT</w:t>
            </w:r>
          </w:p>
        </w:tc>
        <w:tc>
          <w:tcPr>
            <w:tcW w:w="2160" w:type="dxa"/>
            <w:shd w:val="clear" w:color="auto" w:fill="14213D"/>
            <w:vAlign w:val="center"/>
          </w:tcPr>
          <w:p w14:paraId="2D39EA35" w14:textId="77777777" w:rsidR="00C223B4" w:rsidRDefault="00000000">
            <w:r>
              <w:rPr>
                <w:b/>
                <w:color w:val="FFFFFF"/>
                <w:sz w:val="16"/>
              </w:rPr>
              <w:t>NULL / DEFAULT</w:t>
            </w:r>
          </w:p>
        </w:tc>
      </w:tr>
      <w:tr w:rsidR="00C223B4" w14:paraId="52694F32" w14:textId="77777777">
        <w:trPr>
          <w:jc w:val="center"/>
        </w:trPr>
        <w:tc>
          <w:tcPr>
            <w:tcW w:w="2232" w:type="dxa"/>
            <w:shd w:val="clear" w:color="auto" w:fill="F4F7FA"/>
            <w:vAlign w:val="center"/>
          </w:tcPr>
          <w:p w14:paraId="5E9F6A0F" w14:textId="77777777" w:rsidR="00C223B4" w:rsidRDefault="00000000">
            <w:r>
              <w:rPr>
                <w:color w:val="26364A"/>
                <w:sz w:val="15"/>
              </w:rPr>
              <w:t>reservation_id</w:t>
            </w:r>
          </w:p>
        </w:tc>
        <w:tc>
          <w:tcPr>
            <w:tcW w:w="2088" w:type="dxa"/>
            <w:shd w:val="clear" w:color="auto" w:fill="F4F7FA"/>
            <w:vAlign w:val="center"/>
          </w:tcPr>
          <w:p w14:paraId="24B49F69" w14:textId="77777777" w:rsidR="00C223B4" w:rsidRDefault="00000000">
            <w:r>
              <w:rPr>
                <w:color w:val="26364A"/>
                <w:sz w:val="15"/>
              </w:rPr>
              <w:t>INT</w:t>
            </w:r>
          </w:p>
        </w:tc>
        <w:tc>
          <w:tcPr>
            <w:tcW w:w="4320" w:type="dxa"/>
            <w:shd w:val="clear" w:color="auto" w:fill="F4F7FA"/>
            <w:vAlign w:val="center"/>
          </w:tcPr>
          <w:p w14:paraId="40545071" w14:textId="77777777" w:rsidR="00C223B4" w:rsidRDefault="00000000">
            <w:r>
              <w:rPr>
                <w:color w:val="26364A"/>
                <w:sz w:val="15"/>
              </w:rPr>
              <w:t>PK, AUTO_INCREMENT</w:t>
            </w:r>
          </w:p>
        </w:tc>
        <w:tc>
          <w:tcPr>
            <w:tcW w:w="2160" w:type="dxa"/>
            <w:shd w:val="clear" w:color="auto" w:fill="F4F7FA"/>
            <w:vAlign w:val="center"/>
          </w:tcPr>
          <w:p w14:paraId="7D9EDBF5" w14:textId="77777777" w:rsidR="00C223B4" w:rsidRDefault="00000000">
            <w:r>
              <w:rPr>
                <w:color w:val="26364A"/>
                <w:sz w:val="15"/>
              </w:rPr>
              <w:t>NOT NULL</w:t>
            </w:r>
          </w:p>
        </w:tc>
      </w:tr>
      <w:tr w:rsidR="00C223B4" w14:paraId="1BF71437" w14:textId="77777777">
        <w:trPr>
          <w:jc w:val="center"/>
        </w:trPr>
        <w:tc>
          <w:tcPr>
            <w:tcW w:w="2232" w:type="dxa"/>
            <w:shd w:val="clear" w:color="auto" w:fill="FFFFFF"/>
            <w:vAlign w:val="center"/>
          </w:tcPr>
          <w:p w14:paraId="2D10217C" w14:textId="77777777" w:rsidR="00C223B4" w:rsidRDefault="00000000">
            <w:r>
              <w:rPr>
                <w:color w:val="26364A"/>
                <w:sz w:val="15"/>
              </w:rPr>
              <w:t>customer_id</w:t>
            </w:r>
          </w:p>
        </w:tc>
        <w:tc>
          <w:tcPr>
            <w:tcW w:w="2088" w:type="dxa"/>
            <w:shd w:val="clear" w:color="auto" w:fill="FFFFFF"/>
            <w:vAlign w:val="center"/>
          </w:tcPr>
          <w:p w14:paraId="5EE1503C" w14:textId="77777777" w:rsidR="00C223B4" w:rsidRDefault="00000000">
            <w:r>
              <w:rPr>
                <w:color w:val="26364A"/>
                <w:sz w:val="15"/>
              </w:rPr>
              <w:t>INT</w:t>
            </w:r>
          </w:p>
        </w:tc>
        <w:tc>
          <w:tcPr>
            <w:tcW w:w="4320" w:type="dxa"/>
            <w:shd w:val="clear" w:color="auto" w:fill="FFFFFF"/>
            <w:vAlign w:val="center"/>
          </w:tcPr>
          <w:p w14:paraId="04D004DD" w14:textId="77777777" w:rsidR="00C223B4" w:rsidRDefault="00000000">
            <w:r>
              <w:rPr>
                <w:color w:val="26364A"/>
                <w:sz w:val="15"/>
              </w:rPr>
              <w:t>FK → Customer</w:t>
            </w:r>
          </w:p>
        </w:tc>
        <w:tc>
          <w:tcPr>
            <w:tcW w:w="2160" w:type="dxa"/>
            <w:shd w:val="clear" w:color="auto" w:fill="FFFFFF"/>
            <w:vAlign w:val="center"/>
          </w:tcPr>
          <w:p w14:paraId="3B573773" w14:textId="77777777" w:rsidR="00C223B4" w:rsidRDefault="00000000">
            <w:r>
              <w:rPr>
                <w:color w:val="26364A"/>
                <w:sz w:val="15"/>
              </w:rPr>
              <w:t>NOT NULL</w:t>
            </w:r>
          </w:p>
        </w:tc>
      </w:tr>
      <w:tr w:rsidR="00C223B4" w14:paraId="1C2154AE" w14:textId="77777777">
        <w:trPr>
          <w:jc w:val="center"/>
        </w:trPr>
        <w:tc>
          <w:tcPr>
            <w:tcW w:w="2232" w:type="dxa"/>
            <w:shd w:val="clear" w:color="auto" w:fill="F4F7FA"/>
            <w:vAlign w:val="center"/>
          </w:tcPr>
          <w:p w14:paraId="70CF48DC" w14:textId="77777777" w:rsidR="00C223B4" w:rsidRDefault="00000000">
            <w:r>
              <w:rPr>
                <w:color w:val="26364A"/>
                <w:sz w:val="15"/>
              </w:rPr>
              <w:t>category_id</w:t>
            </w:r>
          </w:p>
        </w:tc>
        <w:tc>
          <w:tcPr>
            <w:tcW w:w="2088" w:type="dxa"/>
            <w:shd w:val="clear" w:color="auto" w:fill="F4F7FA"/>
            <w:vAlign w:val="center"/>
          </w:tcPr>
          <w:p w14:paraId="5B2B19AE" w14:textId="77777777" w:rsidR="00C223B4" w:rsidRDefault="00000000">
            <w:r>
              <w:rPr>
                <w:color w:val="26364A"/>
                <w:sz w:val="15"/>
              </w:rPr>
              <w:t>INT</w:t>
            </w:r>
          </w:p>
        </w:tc>
        <w:tc>
          <w:tcPr>
            <w:tcW w:w="4320" w:type="dxa"/>
            <w:shd w:val="clear" w:color="auto" w:fill="F4F7FA"/>
            <w:vAlign w:val="center"/>
          </w:tcPr>
          <w:p w14:paraId="1F85087F" w14:textId="77777777" w:rsidR="00C223B4" w:rsidRDefault="00000000">
            <w:r>
              <w:rPr>
                <w:color w:val="26364A"/>
                <w:sz w:val="15"/>
              </w:rPr>
              <w:t>FK → VehicleCategory</w:t>
            </w:r>
          </w:p>
        </w:tc>
        <w:tc>
          <w:tcPr>
            <w:tcW w:w="2160" w:type="dxa"/>
            <w:shd w:val="clear" w:color="auto" w:fill="F4F7FA"/>
            <w:vAlign w:val="center"/>
          </w:tcPr>
          <w:p w14:paraId="4DA3B346" w14:textId="77777777" w:rsidR="00C223B4" w:rsidRDefault="00000000">
            <w:r>
              <w:rPr>
                <w:color w:val="26364A"/>
                <w:sz w:val="15"/>
              </w:rPr>
              <w:t>NOT NULL</w:t>
            </w:r>
          </w:p>
        </w:tc>
      </w:tr>
      <w:tr w:rsidR="00C223B4" w14:paraId="4E3F72DC" w14:textId="77777777">
        <w:trPr>
          <w:jc w:val="center"/>
        </w:trPr>
        <w:tc>
          <w:tcPr>
            <w:tcW w:w="2232" w:type="dxa"/>
            <w:shd w:val="clear" w:color="auto" w:fill="FFFFFF"/>
            <w:vAlign w:val="center"/>
          </w:tcPr>
          <w:p w14:paraId="45BA5F4B" w14:textId="77777777" w:rsidR="00C223B4" w:rsidRDefault="00000000">
            <w:r>
              <w:rPr>
                <w:color w:val="26364A"/>
                <w:sz w:val="15"/>
              </w:rPr>
              <w:t>pickup_branch_id</w:t>
            </w:r>
          </w:p>
        </w:tc>
        <w:tc>
          <w:tcPr>
            <w:tcW w:w="2088" w:type="dxa"/>
            <w:shd w:val="clear" w:color="auto" w:fill="FFFFFF"/>
            <w:vAlign w:val="center"/>
          </w:tcPr>
          <w:p w14:paraId="19E6900C" w14:textId="77777777" w:rsidR="00C223B4" w:rsidRDefault="00000000">
            <w:r>
              <w:rPr>
                <w:color w:val="26364A"/>
                <w:sz w:val="15"/>
              </w:rPr>
              <w:t>INT</w:t>
            </w:r>
          </w:p>
        </w:tc>
        <w:tc>
          <w:tcPr>
            <w:tcW w:w="4320" w:type="dxa"/>
            <w:shd w:val="clear" w:color="auto" w:fill="FFFFFF"/>
            <w:vAlign w:val="center"/>
          </w:tcPr>
          <w:p w14:paraId="3D30E0FF" w14:textId="77777777" w:rsidR="00C223B4" w:rsidRDefault="00000000">
            <w:r>
              <w:rPr>
                <w:color w:val="26364A"/>
                <w:sz w:val="15"/>
              </w:rPr>
              <w:t>FK → Branch</w:t>
            </w:r>
          </w:p>
        </w:tc>
        <w:tc>
          <w:tcPr>
            <w:tcW w:w="2160" w:type="dxa"/>
            <w:shd w:val="clear" w:color="auto" w:fill="FFFFFF"/>
            <w:vAlign w:val="center"/>
          </w:tcPr>
          <w:p w14:paraId="173458CD" w14:textId="77777777" w:rsidR="00C223B4" w:rsidRDefault="00000000">
            <w:r>
              <w:rPr>
                <w:color w:val="26364A"/>
                <w:sz w:val="15"/>
              </w:rPr>
              <w:t>NOT NULL</w:t>
            </w:r>
          </w:p>
        </w:tc>
      </w:tr>
      <w:tr w:rsidR="00C223B4" w14:paraId="4519F35A" w14:textId="77777777">
        <w:trPr>
          <w:jc w:val="center"/>
        </w:trPr>
        <w:tc>
          <w:tcPr>
            <w:tcW w:w="2232" w:type="dxa"/>
            <w:shd w:val="clear" w:color="auto" w:fill="F4F7FA"/>
            <w:vAlign w:val="center"/>
          </w:tcPr>
          <w:p w14:paraId="73263936" w14:textId="77777777" w:rsidR="00C223B4" w:rsidRDefault="00000000">
            <w:r>
              <w:rPr>
                <w:color w:val="26364A"/>
                <w:sz w:val="15"/>
              </w:rPr>
              <w:t>return_branch_id</w:t>
            </w:r>
          </w:p>
        </w:tc>
        <w:tc>
          <w:tcPr>
            <w:tcW w:w="2088" w:type="dxa"/>
            <w:shd w:val="clear" w:color="auto" w:fill="F4F7FA"/>
            <w:vAlign w:val="center"/>
          </w:tcPr>
          <w:p w14:paraId="1C6DBDE9" w14:textId="77777777" w:rsidR="00C223B4" w:rsidRDefault="00000000">
            <w:r>
              <w:rPr>
                <w:color w:val="26364A"/>
                <w:sz w:val="15"/>
              </w:rPr>
              <w:t>INT</w:t>
            </w:r>
          </w:p>
        </w:tc>
        <w:tc>
          <w:tcPr>
            <w:tcW w:w="4320" w:type="dxa"/>
            <w:shd w:val="clear" w:color="auto" w:fill="F4F7FA"/>
            <w:vAlign w:val="center"/>
          </w:tcPr>
          <w:p w14:paraId="391B5FB3" w14:textId="77777777" w:rsidR="00C223B4" w:rsidRDefault="00000000">
            <w:r>
              <w:rPr>
                <w:color w:val="26364A"/>
                <w:sz w:val="15"/>
              </w:rPr>
              <w:t>FK → Branch</w:t>
            </w:r>
          </w:p>
        </w:tc>
        <w:tc>
          <w:tcPr>
            <w:tcW w:w="2160" w:type="dxa"/>
            <w:shd w:val="clear" w:color="auto" w:fill="F4F7FA"/>
            <w:vAlign w:val="center"/>
          </w:tcPr>
          <w:p w14:paraId="6A331783" w14:textId="77777777" w:rsidR="00C223B4" w:rsidRDefault="00000000">
            <w:r>
              <w:rPr>
                <w:color w:val="26364A"/>
                <w:sz w:val="15"/>
              </w:rPr>
              <w:t>NOT NULL</w:t>
            </w:r>
          </w:p>
        </w:tc>
      </w:tr>
      <w:tr w:rsidR="00C223B4" w14:paraId="26B522BB" w14:textId="77777777">
        <w:trPr>
          <w:jc w:val="center"/>
        </w:trPr>
        <w:tc>
          <w:tcPr>
            <w:tcW w:w="2232" w:type="dxa"/>
            <w:shd w:val="clear" w:color="auto" w:fill="FFFFFF"/>
            <w:vAlign w:val="center"/>
          </w:tcPr>
          <w:p w14:paraId="0F9999B7" w14:textId="77777777" w:rsidR="00C223B4" w:rsidRDefault="00000000">
            <w:r>
              <w:rPr>
                <w:color w:val="26364A"/>
                <w:sz w:val="15"/>
              </w:rPr>
              <w:t>reservation_date</w:t>
            </w:r>
          </w:p>
        </w:tc>
        <w:tc>
          <w:tcPr>
            <w:tcW w:w="2088" w:type="dxa"/>
            <w:shd w:val="clear" w:color="auto" w:fill="FFFFFF"/>
            <w:vAlign w:val="center"/>
          </w:tcPr>
          <w:p w14:paraId="12AAC90A" w14:textId="77777777" w:rsidR="00C223B4" w:rsidRDefault="00000000">
            <w:r>
              <w:rPr>
                <w:color w:val="26364A"/>
                <w:sz w:val="15"/>
              </w:rPr>
              <w:t>DATETIME</w:t>
            </w:r>
          </w:p>
        </w:tc>
        <w:tc>
          <w:tcPr>
            <w:tcW w:w="4320" w:type="dxa"/>
            <w:shd w:val="clear" w:color="auto" w:fill="FFFFFF"/>
            <w:vAlign w:val="center"/>
          </w:tcPr>
          <w:p w14:paraId="3CEF4A04" w14:textId="77777777" w:rsidR="00C223B4" w:rsidRDefault="00000000">
            <w:r>
              <w:rPr>
                <w:color w:val="26364A"/>
                <w:sz w:val="15"/>
              </w:rPr>
              <w:t>DEFAULT CURRENT_TIMESTAMP</w:t>
            </w:r>
          </w:p>
        </w:tc>
        <w:tc>
          <w:tcPr>
            <w:tcW w:w="2160" w:type="dxa"/>
            <w:shd w:val="clear" w:color="auto" w:fill="FFFFFF"/>
            <w:vAlign w:val="center"/>
          </w:tcPr>
          <w:p w14:paraId="42F75CEF" w14:textId="77777777" w:rsidR="00C223B4" w:rsidRDefault="00000000">
            <w:r>
              <w:rPr>
                <w:color w:val="26364A"/>
                <w:sz w:val="15"/>
              </w:rPr>
              <w:t>NOT NULL</w:t>
            </w:r>
          </w:p>
        </w:tc>
      </w:tr>
      <w:tr w:rsidR="00C223B4" w14:paraId="4982E7CA" w14:textId="77777777">
        <w:trPr>
          <w:jc w:val="center"/>
        </w:trPr>
        <w:tc>
          <w:tcPr>
            <w:tcW w:w="2232" w:type="dxa"/>
            <w:shd w:val="clear" w:color="auto" w:fill="F4F7FA"/>
            <w:vAlign w:val="center"/>
          </w:tcPr>
          <w:p w14:paraId="0E02149D" w14:textId="77777777" w:rsidR="00C223B4" w:rsidRDefault="00000000">
            <w:r>
              <w:rPr>
                <w:color w:val="26364A"/>
                <w:sz w:val="15"/>
              </w:rPr>
              <w:t>pickup_date</w:t>
            </w:r>
          </w:p>
        </w:tc>
        <w:tc>
          <w:tcPr>
            <w:tcW w:w="2088" w:type="dxa"/>
            <w:shd w:val="clear" w:color="auto" w:fill="F4F7FA"/>
            <w:vAlign w:val="center"/>
          </w:tcPr>
          <w:p w14:paraId="00DD72C0" w14:textId="77777777" w:rsidR="00C223B4" w:rsidRDefault="00000000">
            <w:r>
              <w:rPr>
                <w:color w:val="26364A"/>
                <w:sz w:val="15"/>
              </w:rPr>
              <w:t>DATETIME</w:t>
            </w:r>
          </w:p>
        </w:tc>
        <w:tc>
          <w:tcPr>
            <w:tcW w:w="4320" w:type="dxa"/>
            <w:shd w:val="clear" w:color="auto" w:fill="F4F7FA"/>
            <w:vAlign w:val="center"/>
          </w:tcPr>
          <w:p w14:paraId="4A87ED91" w14:textId="77777777" w:rsidR="00C223B4" w:rsidRDefault="00000000">
            <w:r>
              <w:rPr>
                <w:color w:val="26364A"/>
                <w:sz w:val="15"/>
              </w:rPr>
              <w:t>—</w:t>
            </w:r>
          </w:p>
        </w:tc>
        <w:tc>
          <w:tcPr>
            <w:tcW w:w="2160" w:type="dxa"/>
            <w:shd w:val="clear" w:color="auto" w:fill="F4F7FA"/>
            <w:vAlign w:val="center"/>
          </w:tcPr>
          <w:p w14:paraId="5BB1A7E5" w14:textId="77777777" w:rsidR="00C223B4" w:rsidRDefault="00000000">
            <w:r>
              <w:rPr>
                <w:color w:val="26364A"/>
                <w:sz w:val="15"/>
              </w:rPr>
              <w:t>NOT NULL</w:t>
            </w:r>
          </w:p>
        </w:tc>
      </w:tr>
      <w:tr w:rsidR="00C223B4" w14:paraId="08C5EB3E" w14:textId="77777777">
        <w:trPr>
          <w:jc w:val="center"/>
        </w:trPr>
        <w:tc>
          <w:tcPr>
            <w:tcW w:w="2232" w:type="dxa"/>
            <w:shd w:val="clear" w:color="auto" w:fill="FFFFFF"/>
            <w:vAlign w:val="center"/>
          </w:tcPr>
          <w:p w14:paraId="3E0303EE" w14:textId="77777777" w:rsidR="00C223B4" w:rsidRDefault="00000000">
            <w:r>
              <w:rPr>
                <w:color w:val="26364A"/>
                <w:sz w:val="15"/>
              </w:rPr>
              <w:t>expected_return_date</w:t>
            </w:r>
          </w:p>
        </w:tc>
        <w:tc>
          <w:tcPr>
            <w:tcW w:w="2088" w:type="dxa"/>
            <w:shd w:val="clear" w:color="auto" w:fill="FFFFFF"/>
            <w:vAlign w:val="center"/>
          </w:tcPr>
          <w:p w14:paraId="14BA893F" w14:textId="77777777" w:rsidR="00C223B4" w:rsidRDefault="00000000">
            <w:r>
              <w:rPr>
                <w:color w:val="26364A"/>
                <w:sz w:val="15"/>
              </w:rPr>
              <w:t>DATETIME</w:t>
            </w:r>
          </w:p>
        </w:tc>
        <w:tc>
          <w:tcPr>
            <w:tcW w:w="4320" w:type="dxa"/>
            <w:shd w:val="clear" w:color="auto" w:fill="FFFFFF"/>
            <w:vAlign w:val="center"/>
          </w:tcPr>
          <w:p w14:paraId="532FE9D0" w14:textId="77777777" w:rsidR="00C223B4" w:rsidRDefault="00000000">
            <w:r>
              <w:rPr>
                <w:color w:val="26364A"/>
                <w:sz w:val="15"/>
              </w:rPr>
              <w:t>CHECK &gt; pickup_date</w:t>
            </w:r>
          </w:p>
        </w:tc>
        <w:tc>
          <w:tcPr>
            <w:tcW w:w="2160" w:type="dxa"/>
            <w:shd w:val="clear" w:color="auto" w:fill="FFFFFF"/>
            <w:vAlign w:val="center"/>
          </w:tcPr>
          <w:p w14:paraId="7029A5AE" w14:textId="77777777" w:rsidR="00C223B4" w:rsidRDefault="00000000">
            <w:r>
              <w:rPr>
                <w:color w:val="26364A"/>
                <w:sz w:val="15"/>
              </w:rPr>
              <w:t>NOT NULL</w:t>
            </w:r>
          </w:p>
        </w:tc>
      </w:tr>
      <w:tr w:rsidR="00C223B4" w14:paraId="5260E9F1" w14:textId="77777777">
        <w:trPr>
          <w:jc w:val="center"/>
        </w:trPr>
        <w:tc>
          <w:tcPr>
            <w:tcW w:w="2232" w:type="dxa"/>
            <w:shd w:val="clear" w:color="auto" w:fill="F4F7FA"/>
            <w:vAlign w:val="center"/>
          </w:tcPr>
          <w:p w14:paraId="2BDE53B6" w14:textId="77777777" w:rsidR="00C223B4" w:rsidRDefault="00000000">
            <w:r>
              <w:rPr>
                <w:color w:val="26364A"/>
                <w:sz w:val="15"/>
              </w:rPr>
              <w:t>status</w:t>
            </w:r>
          </w:p>
        </w:tc>
        <w:tc>
          <w:tcPr>
            <w:tcW w:w="2088" w:type="dxa"/>
            <w:shd w:val="clear" w:color="auto" w:fill="F4F7FA"/>
            <w:vAlign w:val="center"/>
          </w:tcPr>
          <w:p w14:paraId="0B3E2AB6" w14:textId="77777777" w:rsidR="00C223B4" w:rsidRDefault="00000000">
            <w:r>
              <w:rPr>
                <w:color w:val="26364A"/>
                <w:sz w:val="15"/>
              </w:rPr>
              <w:t>VARCHAR(15)</w:t>
            </w:r>
          </w:p>
        </w:tc>
        <w:tc>
          <w:tcPr>
            <w:tcW w:w="4320" w:type="dxa"/>
            <w:shd w:val="clear" w:color="auto" w:fill="F4F7FA"/>
            <w:vAlign w:val="center"/>
          </w:tcPr>
          <w:p w14:paraId="6AF9476E" w14:textId="77777777" w:rsidR="00C223B4" w:rsidRDefault="00000000">
            <w:r>
              <w:rPr>
                <w:color w:val="26364A"/>
                <w:sz w:val="15"/>
              </w:rPr>
              <w:t>CHECK allowed statuses; DEFAULT Booked</w:t>
            </w:r>
          </w:p>
        </w:tc>
        <w:tc>
          <w:tcPr>
            <w:tcW w:w="2160" w:type="dxa"/>
            <w:shd w:val="clear" w:color="auto" w:fill="F4F7FA"/>
            <w:vAlign w:val="center"/>
          </w:tcPr>
          <w:p w14:paraId="78363374" w14:textId="77777777" w:rsidR="00C223B4" w:rsidRDefault="00000000">
            <w:r>
              <w:rPr>
                <w:color w:val="26364A"/>
                <w:sz w:val="15"/>
              </w:rPr>
              <w:t>NOT NULL</w:t>
            </w:r>
          </w:p>
        </w:tc>
      </w:tr>
    </w:tbl>
    <w:p w14:paraId="6AFBA5AE" w14:textId="77777777" w:rsidR="00C223B4" w:rsidRDefault="00C223B4"/>
    <w:p w14:paraId="530FE9F6" w14:textId="77777777" w:rsidR="00C223B4" w:rsidRDefault="00000000">
      <w:pPr>
        <w:pStyle w:val="Heading2"/>
      </w:pPr>
      <w:r>
        <w:t>Rental</w:t>
      </w:r>
    </w:p>
    <w:tbl>
      <w:tblPr>
        <w:tblStyle w:val="TableGrid"/>
        <w:tblW w:w="0" w:type="auto"/>
        <w:jc w:val="center"/>
        <w:tblLook w:val="04A0" w:firstRow="1" w:lastRow="0" w:firstColumn="1" w:lastColumn="0" w:noHBand="0" w:noVBand="1"/>
      </w:tblPr>
      <w:tblGrid>
        <w:gridCol w:w="2179"/>
        <w:gridCol w:w="1918"/>
        <w:gridCol w:w="3895"/>
        <w:gridCol w:w="1934"/>
      </w:tblGrid>
      <w:tr w:rsidR="00C223B4" w14:paraId="28B94FE7" w14:textId="77777777">
        <w:trPr>
          <w:jc w:val="center"/>
        </w:trPr>
        <w:tc>
          <w:tcPr>
            <w:tcW w:w="2232" w:type="dxa"/>
            <w:shd w:val="clear" w:color="auto" w:fill="14213D"/>
            <w:vAlign w:val="center"/>
          </w:tcPr>
          <w:p w14:paraId="248F75FC" w14:textId="77777777" w:rsidR="00C223B4" w:rsidRDefault="00000000">
            <w:r>
              <w:rPr>
                <w:b/>
                <w:color w:val="FFFFFF"/>
                <w:sz w:val="16"/>
              </w:rPr>
              <w:t>COLUMN</w:t>
            </w:r>
          </w:p>
        </w:tc>
        <w:tc>
          <w:tcPr>
            <w:tcW w:w="2088" w:type="dxa"/>
            <w:shd w:val="clear" w:color="auto" w:fill="14213D"/>
            <w:vAlign w:val="center"/>
          </w:tcPr>
          <w:p w14:paraId="2EAE0270" w14:textId="77777777" w:rsidR="00C223B4" w:rsidRDefault="00000000">
            <w:r>
              <w:rPr>
                <w:b/>
                <w:color w:val="FFFFFF"/>
                <w:sz w:val="16"/>
              </w:rPr>
              <w:t>DATA TYPE</w:t>
            </w:r>
          </w:p>
        </w:tc>
        <w:tc>
          <w:tcPr>
            <w:tcW w:w="4320" w:type="dxa"/>
            <w:shd w:val="clear" w:color="auto" w:fill="14213D"/>
            <w:vAlign w:val="center"/>
          </w:tcPr>
          <w:p w14:paraId="64A05DE0" w14:textId="77777777" w:rsidR="00C223B4" w:rsidRDefault="00000000">
            <w:r>
              <w:rPr>
                <w:b/>
                <w:color w:val="FFFFFF"/>
                <w:sz w:val="16"/>
              </w:rPr>
              <w:t>KEY / CONSTRAINT</w:t>
            </w:r>
          </w:p>
        </w:tc>
        <w:tc>
          <w:tcPr>
            <w:tcW w:w="2160" w:type="dxa"/>
            <w:shd w:val="clear" w:color="auto" w:fill="14213D"/>
            <w:vAlign w:val="center"/>
          </w:tcPr>
          <w:p w14:paraId="773E3662" w14:textId="77777777" w:rsidR="00C223B4" w:rsidRDefault="00000000">
            <w:r>
              <w:rPr>
                <w:b/>
                <w:color w:val="FFFFFF"/>
                <w:sz w:val="16"/>
              </w:rPr>
              <w:t>NULL / DEFAULT</w:t>
            </w:r>
          </w:p>
        </w:tc>
      </w:tr>
      <w:tr w:rsidR="00C223B4" w14:paraId="47E06D77" w14:textId="77777777">
        <w:trPr>
          <w:jc w:val="center"/>
        </w:trPr>
        <w:tc>
          <w:tcPr>
            <w:tcW w:w="2232" w:type="dxa"/>
            <w:shd w:val="clear" w:color="auto" w:fill="F4F7FA"/>
            <w:vAlign w:val="center"/>
          </w:tcPr>
          <w:p w14:paraId="683B25F6" w14:textId="77777777" w:rsidR="00C223B4" w:rsidRDefault="00000000">
            <w:r>
              <w:rPr>
                <w:color w:val="26364A"/>
                <w:sz w:val="15"/>
              </w:rPr>
              <w:t>rental_id</w:t>
            </w:r>
          </w:p>
        </w:tc>
        <w:tc>
          <w:tcPr>
            <w:tcW w:w="2088" w:type="dxa"/>
            <w:shd w:val="clear" w:color="auto" w:fill="F4F7FA"/>
            <w:vAlign w:val="center"/>
          </w:tcPr>
          <w:p w14:paraId="402C2E6D" w14:textId="77777777" w:rsidR="00C223B4" w:rsidRDefault="00000000">
            <w:r>
              <w:rPr>
                <w:color w:val="26364A"/>
                <w:sz w:val="15"/>
              </w:rPr>
              <w:t>INT</w:t>
            </w:r>
          </w:p>
        </w:tc>
        <w:tc>
          <w:tcPr>
            <w:tcW w:w="4320" w:type="dxa"/>
            <w:shd w:val="clear" w:color="auto" w:fill="F4F7FA"/>
            <w:vAlign w:val="center"/>
          </w:tcPr>
          <w:p w14:paraId="79FDE030" w14:textId="77777777" w:rsidR="00C223B4" w:rsidRDefault="00000000">
            <w:r>
              <w:rPr>
                <w:color w:val="26364A"/>
                <w:sz w:val="15"/>
              </w:rPr>
              <w:t>PK, AUTO_INCREMENT</w:t>
            </w:r>
          </w:p>
        </w:tc>
        <w:tc>
          <w:tcPr>
            <w:tcW w:w="2160" w:type="dxa"/>
            <w:shd w:val="clear" w:color="auto" w:fill="F4F7FA"/>
            <w:vAlign w:val="center"/>
          </w:tcPr>
          <w:p w14:paraId="1B8E946A" w14:textId="77777777" w:rsidR="00C223B4" w:rsidRDefault="00000000">
            <w:r>
              <w:rPr>
                <w:color w:val="26364A"/>
                <w:sz w:val="15"/>
              </w:rPr>
              <w:t>NOT NULL</w:t>
            </w:r>
          </w:p>
        </w:tc>
      </w:tr>
      <w:tr w:rsidR="00C223B4" w14:paraId="574846FA" w14:textId="77777777">
        <w:trPr>
          <w:jc w:val="center"/>
        </w:trPr>
        <w:tc>
          <w:tcPr>
            <w:tcW w:w="2232" w:type="dxa"/>
            <w:shd w:val="clear" w:color="auto" w:fill="FFFFFF"/>
            <w:vAlign w:val="center"/>
          </w:tcPr>
          <w:p w14:paraId="07D44899" w14:textId="77777777" w:rsidR="00C223B4" w:rsidRDefault="00000000">
            <w:r>
              <w:rPr>
                <w:color w:val="26364A"/>
                <w:sz w:val="15"/>
              </w:rPr>
              <w:t>reservation_id</w:t>
            </w:r>
          </w:p>
        </w:tc>
        <w:tc>
          <w:tcPr>
            <w:tcW w:w="2088" w:type="dxa"/>
            <w:shd w:val="clear" w:color="auto" w:fill="FFFFFF"/>
            <w:vAlign w:val="center"/>
          </w:tcPr>
          <w:p w14:paraId="75F1CB4D" w14:textId="77777777" w:rsidR="00C223B4" w:rsidRDefault="00000000">
            <w:r>
              <w:rPr>
                <w:color w:val="26364A"/>
                <w:sz w:val="15"/>
              </w:rPr>
              <w:t>INT</w:t>
            </w:r>
          </w:p>
        </w:tc>
        <w:tc>
          <w:tcPr>
            <w:tcW w:w="4320" w:type="dxa"/>
            <w:shd w:val="clear" w:color="auto" w:fill="FFFFFF"/>
            <w:vAlign w:val="center"/>
          </w:tcPr>
          <w:p w14:paraId="5811523D" w14:textId="77777777" w:rsidR="00C223B4" w:rsidRDefault="00000000">
            <w:r>
              <w:rPr>
                <w:color w:val="26364A"/>
                <w:sz w:val="15"/>
              </w:rPr>
              <w:t>FK → Reservation</w:t>
            </w:r>
          </w:p>
        </w:tc>
        <w:tc>
          <w:tcPr>
            <w:tcW w:w="2160" w:type="dxa"/>
            <w:shd w:val="clear" w:color="auto" w:fill="FFFFFF"/>
            <w:vAlign w:val="center"/>
          </w:tcPr>
          <w:p w14:paraId="2B8CE55F" w14:textId="77777777" w:rsidR="00C223B4" w:rsidRDefault="00000000">
            <w:r>
              <w:rPr>
                <w:color w:val="26364A"/>
                <w:sz w:val="15"/>
              </w:rPr>
              <w:t>NULL</w:t>
            </w:r>
          </w:p>
        </w:tc>
      </w:tr>
      <w:tr w:rsidR="00C223B4" w14:paraId="2ED8CCF2" w14:textId="77777777">
        <w:trPr>
          <w:jc w:val="center"/>
        </w:trPr>
        <w:tc>
          <w:tcPr>
            <w:tcW w:w="2232" w:type="dxa"/>
            <w:shd w:val="clear" w:color="auto" w:fill="F4F7FA"/>
            <w:vAlign w:val="center"/>
          </w:tcPr>
          <w:p w14:paraId="0AD7BA04" w14:textId="77777777" w:rsidR="00C223B4" w:rsidRDefault="00000000">
            <w:r>
              <w:rPr>
                <w:color w:val="26364A"/>
                <w:sz w:val="15"/>
              </w:rPr>
              <w:t>vehicle_id</w:t>
            </w:r>
          </w:p>
        </w:tc>
        <w:tc>
          <w:tcPr>
            <w:tcW w:w="2088" w:type="dxa"/>
            <w:shd w:val="clear" w:color="auto" w:fill="F4F7FA"/>
            <w:vAlign w:val="center"/>
          </w:tcPr>
          <w:p w14:paraId="1107F316" w14:textId="77777777" w:rsidR="00C223B4" w:rsidRDefault="00000000">
            <w:r>
              <w:rPr>
                <w:color w:val="26364A"/>
                <w:sz w:val="15"/>
              </w:rPr>
              <w:t>INT</w:t>
            </w:r>
          </w:p>
        </w:tc>
        <w:tc>
          <w:tcPr>
            <w:tcW w:w="4320" w:type="dxa"/>
            <w:shd w:val="clear" w:color="auto" w:fill="F4F7FA"/>
            <w:vAlign w:val="center"/>
          </w:tcPr>
          <w:p w14:paraId="79055F57" w14:textId="77777777" w:rsidR="00C223B4" w:rsidRDefault="00000000">
            <w:r>
              <w:rPr>
                <w:color w:val="26364A"/>
                <w:sz w:val="15"/>
              </w:rPr>
              <w:t>FK → Vehicle</w:t>
            </w:r>
          </w:p>
        </w:tc>
        <w:tc>
          <w:tcPr>
            <w:tcW w:w="2160" w:type="dxa"/>
            <w:shd w:val="clear" w:color="auto" w:fill="F4F7FA"/>
            <w:vAlign w:val="center"/>
          </w:tcPr>
          <w:p w14:paraId="5E279054" w14:textId="77777777" w:rsidR="00C223B4" w:rsidRDefault="00000000">
            <w:r>
              <w:rPr>
                <w:color w:val="26364A"/>
                <w:sz w:val="15"/>
              </w:rPr>
              <w:t>NOT NULL</w:t>
            </w:r>
          </w:p>
        </w:tc>
      </w:tr>
      <w:tr w:rsidR="00C223B4" w14:paraId="453EC588" w14:textId="77777777">
        <w:trPr>
          <w:jc w:val="center"/>
        </w:trPr>
        <w:tc>
          <w:tcPr>
            <w:tcW w:w="2232" w:type="dxa"/>
            <w:shd w:val="clear" w:color="auto" w:fill="FFFFFF"/>
            <w:vAlign w:val="center"/>
          </w:tcPr>
          <w:p w14:paraId="4E3B1F01" w14:textId="77777777" w:rsidR="00C223B4" w:rsidRDefault="00000000">
            <w:r>
              <w:rPr>
                <w:color w:val="26364A"/>
                <w:sz w:val="15"/>
              </w:rPr>
              <w:t>customer_id</w:t>
            </w:r>
          </w:p>
        </w:tc>
        <w:tc>
          <w:tcPr>
            <w:tcW w:w="2088" w:type="dxa"/>
            <w:shd w:val="clear" w:color="auto" w:fill="FFFFFF"/>
            <w:vAlign w:val="center"/>
          </w:tcPr>
          <w:p w14:paraId="4D2140F4" w14:textId="77777777" w:rsidR="00C223B4" w:rsidRDefault="00000000">
            <w:r>
              <w:rPr>
                <w:color w:val="26364A"/>
                <w:sz w:val="15"/>
              </w:rPr>
              <w:t>INT</w:t>
            </w:r>
          </w:p>
        </w:tc>
        <w:tc>
          <w:tcPr>
            <w:tcW w:w="4320" w:type="dxa"/>
            <w:shd w:val="clear" w:color="auto" w:fill="FFFFFF"/>
            <w:vAlign w:val="center"/>
          </w:tcPr>
          <w:p w14:paraId="0FC5B772" w14:textId="77777777" w:rsidR="00C223B4" w:rsidRDefault="00000000">
            <w:r>
              <w:rPr>
                <w:color w:val="26364A"/>
                <w:sz w:val="15"/>
              </w:rPr>
              <w:t>FK → Customer</w:t>
            </w:r>
          </w:p>
        </w:tc>
        <w:tc>
          <w:tcPr>
            <w:tcW w:w="2160" w:type="dxa"/>
            <w:shd w:val="clear" w:color="auto" w:fill="FFFFFF"/>
            <w:vAlign w:val="center"/>
          </w:tcPr>
          <w:p w14:paraId="2F1B4BFC" w14:textId="77777777" w:rsidR="00C223B4" w:rsidRDefault="00000000">
            <w:r>
              <w:rPr>
                <w:color w:val="26364A"/>
                <w:sz w:val="15"/>
              </w:rPr>
              <w:t>NOT NULL</w:t>
            </w:r>
          </w:p>
        </w:tc>
      </w:tr>
      <w:tr w:rsidR="00C223B4" w14:paraId="4EDAFA31" w14:textId="77777777">
        <w:trPr>
          <w:jc w:val="center"/>
        </w:trPr>
        <w:tc>
          <w:tcPr>
            <w:tcW w:w="2232" w:type="dxa"/>
            <w:shd w:val="clear" w:color="auto" w:fill="F4F7FA"/>
            <w:vAlign w:val="center"/>
          </w:tcPr>
          <w:p w14:paraId="142CDB16" w14:textId="77777777" w:rsidR="00C223B4" w:rsidRDefault="00000000">
            <w:r>
              <w:rPr>
                <w:color w:val="26364A"/>
                <w:sz w:val="15"/>
              </w:rPr>
              <w:t>rate_plan_id</w:t>
            </w:r>
          </w:p>
        </w:tc>
        <w:tc>
          <w:tcPr>
            <w:tcW w:w="2088" w:type="dxa"/>
            <w:shd w:val="clear" w:color="auto" w:fill="F4F7FA"/>
            <w:vAlign w:val="center"/>
          </w:tcPr>
          <w:p w14:paraId="17DD84F4" w14:textId="77777777" w:rsidR="00C223B4" w:rsidRDefault="00000000">
            <w:r>
              <w:rPr>
                <w:color w:val="26364A"/>
                <w:sz w:val="15"/>
              </w:rPr>
              <w:t>INT</w:t>
            </w:r>
          </w:p>
        </w:tc>
        <w:tc>
          <w:tcPr>
            <w:tcW w:w="4320" w:type="dxa"/>
            <w:shd w:val="clear" w:color="auto" w:fill="F4F7FA"/>
            <w:vAlign w:val="center"/>
          </w:tcPr>
          <w:p w14:paraId="284253B1" w14:textId="77777777" w:rsidR="00C223B4" w:rsidRDefault="00000000">
            <w:r>
              <w:rPr>
                <w:color w:val="26364A"/>
                <w:sz w:val="15"/>
              </w:rPr>
              <w:t>FK → RatePlan</w:t>
            </w:r>
          </w:p>
        </w:tc>
        <w:tc>
          <w:tcPr>
            <w:tcW w:w="2160" w:type="dxa"/>
            <w:shd w:val="clear" w:color="auto" w:fill="F4F7FA"/>
            <w:vAlign w:val="center"/>
          </w:tcPr>
          <w:p w14:paraId="139178FB" w14:textId="77777777" w:rsidR="00C223B4" w:rsidRDefault="00000000">
            <w:r>
              <w:rPr>
                <w:color w:val="26364A"/>
                <w:sz w:val="15"/>
              </w:rPr>
              <w:t>NOT NULL</w:t>
            </w:r>
          </w:p>
        </w:tc>
      </w:tr>
      <w:tr w:rsidR="00C223B4" w14:paraId="5A389D91" w14:textId="77777777">
        <w:trPr>
          <w:jc w:val="center"/>
        </w:trPr>
        <w:tc>
          <w:tcPr>
            <w:tcW w:w="2232" w:type="dxa"/>
            <w:shd w:val="clear" w:color="auto" w:fill="FFFFFF"/>
            <w:vAlign w:val="center"/>
          </w:tcPr>
          <w:p w14:paraId="41BD0ECE" w14:textId="77777777" w:rsidR="00C223B4" w:rsidRDefault="00000000">
            <w:r>
              <w:rPr>
                <w:color w:val="26364A"/>
                <w:sz w:val="15"/>
              </w:rPr>
              <w:t>pickup_branch_id</w:t>
            </w:r>
          </w:p>
        </w:tc>
        <w:tc>
          <w:tcPr>
            <w:tcW w:w="2088" w:type="dxa"/>
            <w:shd w:val="clear" w:color="auto" w:fill="FFFFFF"/>
            <w:vAlign w:val="center"/>
          </w:tcPr>
          <w:p w14:paraId="0CEDC8FC" w14:textId="77777777" w:rsidR="00C223B4" w:rsidRDefault="00000000">
            <w:r>
              <w:rPr>
                <w:color w:val="26364A"/>
                <w:sz w:val="15"/>
              </w:rPr>
              <w:t>INT</w:t>
            </w:r>
          </w:p>
        </w:tc>
        <w:tc>
          <w:tcPr>
            <w:tcW w:w="4320" w:type="dxa"/>
            <w:shd w:val="clear" w:color="auto" w:fill="FFFFFF"/>
            <w:vAlign w:val="center"/>
          </w:tcPr>
          <w:p w14:paraId="19441E5A" w14:textId="77777777" w:rsidR="00C223B4" w:rsidRDefault="00000000">
            <w:r>
              <w:rPr>
                <w:color w:val="26364A"/>
                <w:sz w:val="15"/>
              </w:rPr>
              <w:t>FK → Branch</w:t>
            </w:r>
          </w:p>
        </w:tc>
        <w:tc>
          <w:tcPr>
            <w:tcW w:w="2160" w:type="dxa"/>
            <w:shd w:val="clear" w:color="auto" w:fill="FFFFFF"/>
            <w:vAlign w:val="center"/>
          </w:tcPr>
          <w:p w14:paraId="654D1C03" w14:textId="77777777" w:rsidR="00C223B4" w:rsidRDefault="00000000">
            <w:r>
              <w:rPr>
                <w:color w:val="26364A"/>
                <w:sz w:val="15"/>
              </w:rPr>
              <w:t>NOT NULL</w:t>
            </w:r>
          </w:p>
        </w:tc>
      </w:tr>
      <w:tr w:rsidR="00C223B4" w14:paraId="478C7E97" w14:textId="77777777">
        <w:trPr>
          <w:jc w:val="center"/>
        </w:trPr>
        <w:tc>
          <w:tcPr>
            <w:tcW w:w="2232" w:type="dxa"/>
            <w:shd w:val="clear" w:color="auto" w:fill="F4F7FA"/>
            <w:vAlign w:val="center"/>
          </w:tcPr>
          <w:p w14:paraId="4901B4E4" w14:textId="77777777" w:rsidR="00C223B4" w:rsidRDefault="00000000">
            <w:r>
              <w:rPr>
                <w:color w:val="26364A"/>
                <w:sz w:val="15"/>
              </w:rPr>
              <w:t>return_branch_id</w:t>
            </w:r>
          </w:p>
        </w:tc>
        <w:tc>
          <w:tcPr>
            <w:tcW w:w="2088" w:type="dxa"/>
            <w:shd w:val="clear" w:color="auto" w:fill="F4F7FA"/>
            <w:vAlign w:val="center"/>
          </w:tcPr>
          <w:p w14:paraId="61857A46" w14:textId="77777777" w:rsidR="00C223B4" w:rsidRDefault="00000000">
            <w:r>
              <w:rPr>
                <w:color w:val="26364A"/>
                <w:sz w:val="15"/>
              </w:rPr>
              <w:t>INT</w:t>
            </w:r>
          </w:p>
        </w:tc>
        <w:tc>
          <w:tcPr>
            <w:tcW w:w="4320" w:type="dxa"/>
            <w:shd w:val="clear" w:color="auto" w:fill="F4F7FA"/>
            <w:vAlign w:val="center"/>
          </w:tcPr>
          <w:p w14:paraId="58B0BB66" w14:textId="77777777" w:rsidR="00C223B4" w:rsidRDefault="00000000">
            <w:r>
              <w:rPr>
                <w:color w:val="26364A"/>
                <w:sz w:val="15"/>
              </w:rPr>
              <w:t>FK → Branch</w:t>
            </w:r>
          </w:p>
        </w:tc>
        <w:tc>
          <w:tcPr>
            <w:tcW w:w="2160" w:type="dxa"/>
            <w:shd w:val="clear" w:color="auto" w:fill="F4F7FA"/>
            <w:vAlign w:val="center"/>
          </w:tcPr>
          <w:p w14:paraId="0F122E72" w14:textId="77777777" w:rsidR="00C223B4" w:rsidRDefault="00000000">
            <w:r>
              <w:rPr>
                <w:color w:val="26364A"/>
                <w:sz w:val="15"/>
              </w:rPr>
              <w:t>NOT NULL</w:t>
            </w:r>
          </w:p>
        </w:tc>
      </w:tr>
      <w:tr w:rsidR="00C223B4" w14:paraId="37423C59" w14:textId="77777777">
        <w:trPr>
          <w:jc w:val="center"/>
        </w:trPr>
        <w:tc>
          <w:tcPr>
            <w:tcW w:w="2232" w:type="dxa"/>
            <w:shd w:val="clear" w:color="auto" w:fill="FFFFFF"/>
            <w:vAlign w:val="center"/>
          </w:tcPr>
          <w:p w14:paraId="73E14304" w14:textId="77777777" w:rsidR="00C223B4" w:rsidRDefault="00000000">
            <w:r>
              <w:rPr>
                <w:color w:val="26364A"/>
                <w:sz w:val="15"/>
              </w:rPr>
              <w:t>pickup_datetime</w:t>
            </w:r>
          </w:p>
        </w:tc>
        <w:tc>
          <w:tcPr>
            <w:tcW w:w="2088" w:type="dxa"/>
            <w:shd w:val="clear" w:color="auto" w:fill="FFFFFF"/>
            <w:vAlign w:val="center"/>
          </w:tcPr>
          <w:p w14:paraId="23D4DA54" w14:textId="77777777" w:rsidR="00C223B4" w:rsidRDefault="00000000">
            <w:r>
              <w:rPr>
                <w:color w:val="26364A"/>
                <w:sz w:val="15"/>
              </w:rPr>
              <w:t>DATETIME</w:t>
            </w:r>
          </w:p>
        </w:tc>
        <w:tc>
          <w:tcPr>
            <w:tcW w:w="4320" w:type="dxa"/>
            <w:shd w:val="clear" w:color="auto" w:fill="FFFFFF"/>
            <w:vAlign w:val="center"/>
          </w:tcPr>
          <w:p w14:paraId="37C89551" w14:textId="77777777" w:rsidR="00C223B4" w:rsidRDefault="00000000">
            <w:r>
              <w:rPr>
                <w:color w:val="26364A"/>
                <w:sz w:val="15"/>
              </w:rPr>
              <w:t>—</w:t>
            </w:r>
          </w:p>
        </w:tc>
        <w:tc>
          <w:tcPr>
            <w:tcW w:w="2160" w:type="dxa"/>
            <w:shd w:val="clear" w:color="auto" w:fill="FFFFFF"/>
            <w:vAlign w:val="center"/>
          </w:tcPr>
          <w:p w14:paraId="2515253C" w14:textId="77777777" w:rsidR="00C223B4" w:rsidRDefault="00000000">
            <w:r>
              <w:rPr>
                <w:color w:val="26364A"/>
                <w:sz w:val="15"/>
              </w:rPr>
              <w:t>NOT NULL</w:t>
            </w:r>
          </w:p>
        </w:tc>
      </w:tr>
      <w:tr w:rsidR="00C223B4" w14:paraId="16CA838D" w14:textId="77777777">
        <w:trPr>
          <w:jc w:val="center"/>
        </w:trPr>
        <w:tc>
          <w:tcPr>
            <w:tcW w:w="2232" w:type="dxa"/>
            <w:shd w:val="clear" w:color="auto" w:fill="F4F7FA"/>
            <w:vAlign w:val="center"/>
          </w:tcPr>
          <w:p w14:paraId="0311FC1A" w14:textId="77777777" w:rsidR="00C223B4" w:rsidRDefault="00000000">
            <w:r>
              <w:rPr>
                <w:color w:val="26364A"/>
                <w:sz w:val="15"/>
              </w:rPr>
              <w:t>expected_return_datetime</w:t>
            </w:r>
          </w:p>
        </w:tc>
        <w:tc>
          <w:tcPr>
            <w:tcW w:w="2088" w:type="dxa"/>
            <w:shd w:val="clear" w:color="auto" w:fill="F4F7FA"/>
            <w:vAlign w:val="center"/>
          </w:tcPr>
          <w:p w14:paraId="640115C9" w14:textId="77777777" w:rsidR="00C223B4" w:rsidRDefault="00000000">
            <w:r>
              <w:rPr>
                <w:color w:val="26364A"/>
                <w:sz w:val="15"/>
              </w:rPr>
              <w:t>DATETIME</w:t>
            </w:r>
          </w:p>
        </w:tc>
        <w:tc>
          <w:tcPr>
            <w:tcW w:w="4320" w:type="dxa"/>
            <w:shd w:val="clear" w:color="auto" w:fill="F4F7FA"/>
            <w:vAlign w:val="center"/>
          </w:tcPr>
          <w:p w14:paraId="18AD9D89" w14:textId="77777777" w:rsidR="00C223B4" w:rsidRDefault="00000000">
            <w:r>
              <w:rPr>
                <w:color w:val="26364A"/>
                <w:sz w:val="15"/>
              </w:rPr>
              <w:t>CHECK &gt; pickup</w:t>
            </w:r>
          </w:p>
        </w:tc>
        <w:tc>
          <w:tcPr>
            <w:tcW w:w="2160" w:type="dxa"/>
            <w:shd w:val="clear" w:color="auto" w:fill="F4F7FA"/>
            <w:vAlign w:val="center"/>
          </w:tcPr>
          <w:p w14:paraId="57814F42" w14:textId="77777777" w:rsidR="00C223B4" w:rsidRDefault="00000000">
            <w:r>
              <w:rPr>
                <w:color w:val="26364A"/>
                <w:sz w:val="15"/>
              </w:rPr>
              <w:t>NOT NULL</w:t>
            </w:r>
          </w:p>
        </w:tc>
      </w:tr>
      <w:tr w:rsidR="00C223B4" w14:paraId="02D1A326" w14:textId="77777777">
        <w:trPr>
          <w:jc w:val="center"/>
        </w:trPr>
        <w:tc>
          <w:tcPr>
            <w:tcW w:w="2232" w:type="dxa"/>
            <w:shd w:val="clear" w:color="auto" w:fill="FFFFFF"/>
            <w:vAlign w:val="center"/>
          </w:tcPr>
          <w:p w14:paraId="72257343" w14:textId="77777777" w:rsidR="00C223B4" w:rsidRDefault="00000000">
            <w:r>
              <w:rPr>
                <w:color w:val="26364A"/>
                <w:sz w:val="15"/>
              </w:rPr>
              <w:t>actual_return_datetime</w:t>
            </w:r>
          </w:p>
        </w:tc>
        <w:tc>
          <w:tcPr>
            <w:tcW w:w="2088" w:type="dxa"/>
            <w:shd w:val="clear" w:color="auto" w:fill="FFFFFF"/>
            <w:vAlign w:val="center"/>
          </w:tcPr>
          <w:p w14:paraId="21C3D6A4" w14:textId="77777777" w:rsidR="00C223B4" w:rsidRDefault="00000000">
            <w:r>
              <w:rPr>
                <w:color w:val="26364A"/>
                <w:sz w:val="15"/>
              </w:rPr>
              <w:t>DATETIME</w:t>
            </w:r>
          </w:p>
        </w:tc>
        <w:tc>
          <w:tcPr>
            <w:tcW w:w="4320" w:type="dxa"/>
            <w:shd w:val="clear" w:color="auto" w:fill="FFFFFF"/>
            <w:vAlign w:val="center"/>
          </w:tcPr>
          <w:p w14:paraId="710E0A72" w14:textId="77777777" w:rsidR="00C223B4" w:rsidRDefault="00000000">
            <w:r>
              <w:rPr>
                <w:color w:val="26364A"/>
                <w:sz w:val="15"/>
              </w:rPr>
              <w:t>CHECK &gt; pickup when present</w:t>
            </w:r>
          </w:p>
        </w:tc>
        <w:tc>
          <w:tcPr>
            <w:tcW w:w="2160" w:type="dxa"/>
            <w:shd w:val="clear" w:color="auto" w:fill="FFFFFF"/>
            <w:vAlign w:val="center"/>
          </w:tcPr>
          <w:p w14:paraId="42B3B272" w14:textId="77777777" w:rsidR="00C223B4" w:rsidRDefault="00000000">
            <w:r>
              <w:rPr>
                <w:color w:val="26364A"/>
                <w:sz w:val="15"/>
              </w:rPr>
              <w:t>NULL</w:t>
            </w:r>
          </w:p>
        </w:tc>
      </w:tr>
      <w:tr w:rsidR="00C223B4" w14:paraId="244C0E44" w14:textId="77777777">
        <w:trPr>
          <w:jc w:val="center"/>
        </w:trPr>
        <w:tc>
          <w:tcPr>
            <w:tcW w:w="2232" w:type="dxa"/>
            <w:shd w:val="clear" w:color="auto" w:fill="F4F7FA"/>
            <w:vAlign w:val="center"/>
          </w:tcPr>
          <w:p w14:paraId="3F6C9337" w14:textId="77777777" w:rsidR="00C223B4" w:rsidRDefault="00000000">
            <w:r>
              <w:rPr>
                <w:color w:val="26364A"/>
                <w:sz w:val="15"/>
              </w:rPr>
              <w:t>status</w:t>
            </w:r>
          </w:p>
        </w:tc>
        <w:tc>
          <w:tcPr>
            <w:tcW w:w="2088" w:type="dxa"/>
            <w:shd w:val="clear" w:color="auto" w:fill="F4F7FA"/>
            <w:vAlign w:val="center"/>
          </w:tcPr>
          <w:p w14:paraId="4358777B" w14:textId="77777777" w:rsidR="00C223B4" w:rsidRDefault="00000000">
            <w:r>
              <w:rPr>
                <w:color w:val="26364A"/>
                <w:sz w:val="15"/>
              </w:rPr>
              <w:t>VARCHAR(15)</w:t>
            </w:r>
          </w:p>
        </w:tc>
        <w:tc>
          <w:tcPr>
            <w:tcW w:w="4320" w:type="dxa"/>
            <w:shd w:val="clear" w:color="auto" w:fill="F4F7FA"/>
            <w:vAlign w:val="center"/>
          </w:tcPr>
          <w:p w14:paraId="33EC73A4" w14:textId="77777777" w:rsidR="00C223B4" w:rsidRDefault="00000000">
            <w:r>
              <w:rPr>
                <w:color w:val="26364A"/>
                <w:sz w:val="15"/>
              </w:rPr>
              <w:t>CHECK Active/Returned/Overdue; DEFAULT Active</w:t>
            </w:r>
          </w:p>
        </w:tc>
        <w:tc>
          <w:tcPr>
            <w:tcW w:w="2160" w:type="dxa"/>
            <w:shd w:val="clear" w:color="auto" w:fill="F4F7FA"/>
            <w:vAlign w:val="center"/>
          </w:tcPr>
          <w:p w14:paraId="111D18C6" w14:textId="77777777" w:rsidR="00C223B4" w:rsidRDefault="00000000">
            <w:r>
              <w:rPr>
                <w:color w:val="26364A"/>
                <w:sz w:val="15"/>
              </w:rPr>
              <w:t>NOT NULL</w:t>
            </w:r>
          </w:p>
        </w:tc>
      </w:tr>
    </w:tbl>
    <w:p w14:paraId="14CC123C" w14:textId="77777777" w:rsidR="00C223B4" w:rsidRDefault="00C223B4"/>
    <w:p w14:paraId="73E43EDE" w14:textId="77777777" w:rsidR="00C223B4" w:rsidRDefault="00000000">
      <w:pPr>
        <w:pStyle w:val="Heading2"/>
      </w:pPr>
      <w:r>
        <w:t>Inspection</w:t>
      </w:r>
    </w:p>
    <w:tbl>
      <w:tblPr>
        <w:tblStyle w:val="TableGrid"/>
        <w:tblW w:w="0" w:type="auto"/>
        <w:jc w:val="center"/>
        <w:tblLook w:val="04A0" w:firstRow="1" w:lastRow="0" w:firstColumn="1" w:lastColumn="0" w:noHBand="0" w:noVBand="1"/>
      </w:tblPr>
      <w:tblGrid>
        <w:gridCol w:w="2123"/>
        <w:gridCol w:w="1946"/>
        <w:gridCol w:w="3901"/>
        <w:gridCol w:w="1956"/>
      </w:tblGrid>
      <w:tr w:rsidR="00C223B4" w14:paraId="6C8768B9" w14:textId="77777777">
        <w:trPr>
          <w:jc w:val="center"/>
        </w:trPr>
        <w:tc>
          <w:tcPr>
            <w:tcW w:w="2232" w:type="dxa"/>
            <w:shd w:val="clear" w:color="auto" w:fill="14213D"/>
            <w:vAlign w:val="center"/>
          </w:tcPr>
          <w:p w14:paraId="164CB7E6" w14:textId="77777777" w:rsidR="00C223B4" w:rsidRDefault="00000000">
            <w:r>
              <w:rPr>
                <w:b/>
                <w:color w:val="FFFFFF"/>
                <w:sz w:val="16"/>
              </w:rPr>
              <w:t>COLUMN</w:t>
            </w:r>
          </w:p>
        </w:tc>
        <w:tc>
          <w:tcPr>
            <w:tcW w:w="2088" w:type="dxa"/>
            <w:shd w:val="clear" w:color="auto" w:fill="14213D"/>
            <w:vAlign w:val="center"/>
          </w:tcPr>
          <w:p w14:paraId="18379FBD" w14:textId="77777777" w:rsidR="00C223B4" w:rsidRDefault="00000000">
            <w:r>
              <w:rPr>
                <w:b/>
                <w:color w:val="FFFFFF"/>
                <w:sz w:val="16"/>
              </w:rPr>
              <w:t>DATA TYPE</w:t>
            </w:r>
          </w:p>
        </w:tc>
        <w:tc>
          <w:tcPr>
            <w:tcW w:w="4320" w:type="dxa"/>
            <w:shd w:val="clear" w:color="auto" w:fill="14213D"/>
            <w:vAlign w:val="center"/>
          </w:tcPr>
          <w:p w14:paraId="28F7DD71" w14:textId="77777777" w:rsidR="00C223B4" w:rsidRDefault="00000000">
            <w:r>
              <w:rPr>
                <w:b/>
                <w:color w:val="FFFFFF"/>
                <w:sz w:val="16"/>
              </w:rPr>
              <w:t>KEY / CONSTRAINT</w:t>
            </w:r>
          </w:p>
        </w:tc>
        <w:tc>
          <w:tcPr>
            <w:tcW w:w="2160" w:type="dxa"/>
            <w:shd w:val="clear" w:color="auto" w:fill="14213D"/>
            <w:vAlign w:val="center"/>
          </w:tcPr>
          <w:p w14:paraId="47F71257" w14:textId="77777777" w:rsidR="00C223B4" w:rsidRDefault="00000000">
            <w:r>
              <w:rPr>
                <w:b/>
                <w:color w:val="FFFFFF"/>
                <w:sz w:val="16"/>
              </w:rPr>
              <w:t>NULL / DEFAULT</w:t>
            </w:r>
          </w:p>
        </w:tc>
      </w:tr>
      <w:tr w:rsidR="00C223B4" w14:paraId="52B9D8B7" w14:textId="77777777">
        <w:trPr>
          <w:jc w:val="center"/>
        </w:trPr>
        <w:tc>
          <w:tcPr>
            <w:tcW w:w="2232" w:type="dxa"/>
            <w:shd w:val="clear" w:color="auto" w:fill="F4F7FA"/>
            <w:vAlign w:val="center"/>
          </w:tcPr>
          <w:p w14:paraId="21C9683C" w14:textId="77777777" w:rsidR="00C223B4" w:rsidRDefault="00000000">
            <w:r>
              <w:rPr>
                <w:color w:val="26364A"/>
                <w:sz w:val="15"/>
              </w:rPr>
              <w:t>inspection_id</w:t>
            </w:r>
          </w:p>
        </w:tc>
        <w:tc>
          <w:tcPr>
            <w:tcW w:w="2088" w:type="dxa"/>
            <w:shd w:val="clear" w:color="auto" w:fill="F4F7FA"/>
            <w:vAlign w:val="center"/>
          </w:tcPr>
          <w:p w14:paraId="46B09658" w14:textId="77777777" w:rsidR="00C223B4" w:rsidRDefault="00000000">
            <w:r>
              <w:rPr>
                <w:color w:val="26364A"/>
                <w:sz w:val="15"/>
              </w:rPr>
              <w:t>INT</w:t>
            </w:r>
          </w:p>
        </w:tc>
        <w:tc>
          <w:tcPr>
            <w:tcW w:w="4320" w:type="dxa"/>
            <w:shd w:val="clear" w:color="auto" w:fill="F4F7FA"/>
            <w:vAlign w:val="center"/>
          </w:tcPr>
          <w:p w14:paraId="7F8491EB" w14:textId="77777777" w:rsidR="00C223B4" w:rsidRDefault="00000000">
            <w:r>
              <w:rPr>
                <w:color w:val="26364A"/>
                <w:sz w:val="15"/>
              </w:rPr>
              <w:t>PK, AUTO_INCREMENT</w:t>
            </w:r>
          </w:p>
        </w:tc>
        <w:tc>
          <w:tcPr>
            <w:tcW w:w="2160" w:type="dxa"/>
            <w:shd w:val="clear" w:color="auto" w:fill="F4F7FA"/>
            <w:vAlign w:val="center"/>
          </w:tcPr>
          <w:p w14:paraId="1BDEF06A" w14:textId="77777777" w:rsidR="00C223B4" w:rsidRDefault="00000000">
            <w:r>
              <w:rPr>
                <w:color w:val="26364A"/>
                <w:sz w:val="15"/>
              </w:rPr>
              <w:t>NOT NULL</w:t>
            </w:r>
          </w:p>
        </w:tc>
      </w:tr>
      <w:tr w:rsidR="00C223B4" w14:paraId="21E2A5EA" w14:textId="77777777">
        <w:trPr>
          <w:jc w:val="center"/>
        </w:trPr>
        <w:tc>
          <w:tcPr>
            <w:tcW w:w="2232" w:type="dxa"/>
            <w:shd w:val="clear" w:color="auto" w:fill="FFFFFF"/>
            <w:vAlign w:val="center"/>
          </w:tcPr>
          <w:p w14:paraId="3EBBC5E3" w14:textId="77777777" w:rsidR="00C223B4" w:rsidRDefault="00000000">
            <w:r>
              <w:rPr>
                <w:color w:val="26364A"/>
                <w:sz w:val="15"/>
              </w:rPr>
              <w:t>rental_id</w:t>
            </w:r>
          </w:p>
        </w:tc>
        <w:tc>
          <w:tcPr>
            <w:tcW w:w="2088" w:type="dxa"/>
            <w:shd w:val="clear" w:color="auto" w:fill="FFFFFF"/>
            <w:vAlign w:val="center"/>
          </w:tcPr>
          <w:p w14:paraId="44A37466" w14:textId="77777777" w:rsidR="00C223B4" w:rsidRDefault="00000000">
            <w:r>
              <w:rPr>
                <w:color w:val="26364A"/>
                <w:sz w:val="15"/>
              </w:rPr>
              <w:t>INT</w:t>
            </w:r>
          </w:p>
        </w:tc>
        <w:tc>
          <w:tcPr>
            <w:tcW w:w="4320" w:type="dxa"/>
            <w:shd w:val="clear" w:color="auto" w:fill="FFFFFF"/>
            <w:vAlign w:val="center"/>
          </w:tcPr>
          <w:p w14:paraId="4DB54C37" w14:textId="77777777" w:rsidR="00C223B4" w:rsidRDefault="00000000">
            <w:r>
              <w:rPr>
                <w:color w:val="26364A"/>
                <w:sz w:val="15"/>
              </w:rPr>
              <w:t>FK → Rental</w:t>
            </w:r>
          </w:p>
        </w:tc>
        <w:tc>
          <w:tcPr>
            <w:tcW w:w="2160" w:type="dxa"/>
            <w:shd w:val="clear" w:color="auto" w:fill="FFFFFF"/>
            <w:vAlign w:val="center"/>
          </w:tcPr>
          <w:p w14:paraId="3F39A7AE" w14:textId="77777777" w:rsidR="00C223B4" w:rsidRDefault="00000000">
            <w:r>
              <w:rPr>
                <w:color w:val="26364A"/>
                <w:sz w:val="15"/>
              </w:rPr>
              <w:t>NOT NULL</w:t>
            </w:r>
          </w:p>
        </w:tc>
      </w:tr>
      <w:tr w:rsidR="00C223B4" w14:paraId="1B889EBC" w14:textId="77777777">
        <w:trPr>
          <w:jc w:val="center"/>
        </w:trPr>
        <w:tc>
          <w:tcPr>
            <w:tcW w:w="2232" w:type="dxa"/>
            <w:shd w:val="clear" w:color="auto" w:fill="F4F7FA"/>
            <w:vAlign w:val="center"/>
          </w:tcPr>
          <w:p w14:paraId="0F03C479" w14:textId="77777777" w:rsidR="00C223B4" w:rsidRDefault="00000000">
            <w:r>
              <w:rPr>
                <w:color w:val="26364A"/>
                <w:sz w:val="15"/>
              </w:rPr>
              <w:t>inspection_type</w:t>
            </w:r>
          </w:p>
        </w:tc>
        <w:tc>
          <w:tcPr>
            <w:tcW w:w="2088" w:type="dxa"/>
            <w:shd w:val="clear" w:color="auto" w:fill="F4F7FA"/>
            <w:vAlign w:val="center"/>
          </w:tcPr>
          <w:p w14:paraId="1E950DDB" w14:textId="77777777" w:rsidR="00C223B4" w:rsidRDefault="00000000">
            <w:r>
              <w:rPr>
                <w:color w:val="26364A"/>
                <w:sz w:val="15"/>
              </w:rPr>
              <w:t>VARCHAR(10)</w:t>
            </w:r>
          </w:p>
        </w:tc>
        <w:tc>
          <w:tcPr>
            <w:tcW w:w="4320" w:type="dxa"/>
            <w:shd w:val="clear" w:color="auto" w:fill="F4F7FA"/>
            <w:vAlign w:val="center"/>
          </w:tcPr>
          <w:p w14:paraId="5741515D" w14:textId="77777777" w:rsidR="00C223B4" w:rsidRDefault="00000000">
            <w:r>
              <w:rPr>
                <w:color w:val="26364A"/>
                <w:sz w:val="15"/>
              </w:rPr>
              <w:t>CHECK Pickup/Return</w:t>
            </w:r>
          </w:p>
        </w:tc>
        <w:tc>
          <w:tcPr>
            <w:tcW w:w="2160" w:type="dxa"/>
            <w:shd w:val="clear" w:color="auto" w:fill="F4F7FA"/>
            <w:vAlign w:val="center"/>
          </w:tcPr>
          <w:p w14:paraId="7FDB4F92" w14:textId="77777777" w:rsidR="00C223B4" w:rsidRDefault="00000000">
            <w:r>
              <w:rPr>
                <w:color w:val="26364A"/>
                <w:sz w:val="15"/>
              </w:rPr>
              <w:t>NOT NULL</w:t>
            </w:r>
          </w:p>
        </w:tc>
      </w:tr>
      <w:tr w:rsidR="00C223B4" w14:paraId="465C28AC" w14:textId="77777777">
        <w:trPr>
          <w:jc w:val="center"/>
        </w:trPr>
        <w:tc>
          <w:tcPr>
            <w:tcW w:w="2232" w:type="dxa"/>
            <w:shd w:val="clear" w:color="auto" w:fill="FFFFFF"/>
            <w:vAlign w:val="center"/>
          </w:tcPr>
          <w:p w14:paraId="633E4E2A" w14:textId="77777777" w:rsidR="00C223B4" w:rsidRDefault="00000000">
            <w:r>
              <w:rPr>
                <w:color w:val="26364A"/>
                <w:sz w:val="15"/>
              </w:rPr>
              <w:t>inspection_datetime</w:t>
            </w:r>
          </w:p>
        </w:tc>
        <w:tc>
          <w:tcPr>
            <w:tcW w:w="2088" w:type="dxa"/>
            <w:shd w:val="clear" w:color="auto" w:fill="FFFFFF"/>
            <w:vAlign w:val="center"/>
          </w:tcPr>
          <w:p w14:paraId="6849801D" w14:textId="77777777" w:rsidR="00C223B4" w:rsidRDefault="00000000">
            <w:r>
              <w:rPr>
                <w:color w:val="26364A"/>
                <w:sz w:val="15"/>
              </w:rPr>
              <w:t>DATETIME</w:t>
            </w:r>
          </w:p>
        </w:tc>
        <w:tc>
          <w:tcPr>
            <w:tcW w:w="4320" w:type="dxa"/>
            <w:shd w:val="clear" w:color="auto" w:fill="FFFFFF"/>
            <w:vAlign w:val="center"/>
          </w:tcPr>
          <w:p w14:paraId="66C4D716" w14:textId="77777777" w:rsidR="00C223B4" w:rsidRDefault="00000000">
            <w:r>
              <w:rPr>
                <w:color w:val="26364A"/>
                <w:sz w:val="15"/>
              </w:rPr>
              <w:t>DEFAULT CURRENT_TIMESTAMP</w:t>
            </w:r>
          </w:p>
        </w:tc>
        <w:tc>
          <w:tcPr>
            <w:tcW w:w="2160" w:type="dxa"/>
            <w:shd w:val="clear" w:color="auto" w:fill="FFFFFF"/>
            <w:vAlign w:val="center"/>
          </w:tcPr>
          <w:p w14:paraId="287C5F2E" w14:textId="77777777" w:rsidR="00C223B4" w:rsidRDefault="00000000">
            <w:r>
              <w:rPr>
                <w:color w:val="26364A"/>
                <w:sz w:val="15"/>
              </w:rPr>
              <w:t>NOT NULL</w:t>
            </w:r>
          </w:p>
        </w:tc>
      </w:tr>
      <w:tr w:rsidR="00C223B4" w14:paraId="371F6B9A" w14:textId="77777777">
        <w:trPr>
          <w:jc w:val="center"/>
        </w:trPr>
        <w:tc>
          <w:tcPr>
            <w:tcW w:w="2232" w:type="dxa"/>
            <w:shd w:val="clear" w:color="auto" w:fill="F4F7FA"/>
            <w:vAlign w:val="center"/>
          </w:tcPr>
          <w:p w14:paraId="58913AD4" w14:textId="77777777" w:rsidR="00C223B4" w:rsidRDefault="00000000">
            <w:r>
              <w:rPr>
                <w:color w:val="26364A"/>
                <w:sz w:val="15"/>
              </w:rPr>
              <w:t>odometer_reading</w:t>
            </w:r>
          </w:p>
        </w:tc>
        <w:tc>
          <w:tcPr>
            <w:tcW w:w="2088" w:type="dxa"/>
            <w:shd w:val="clear" w:color="auto" w:fill="F4F7FA"/>
            <w:vAlign w:val="center"/>
          </w:tcPr>
          <w:p w14:paraId="568AC9E1" w14:textId="77777777" w:rsidR="00C223B4" w:rsidRDefault="00000000">
            <w:r>
              <w:rPr>
                <w:color w:val="26364A"/>
                <w:sz w:val="15"/>
              </w:rPr>
              <w:t>INT</w:t>
            </w:r>
          </w:p>
        </w:tc>
        <w:tc>
          <w:tcPr>
            <w:tcW w:w="4320" w:type="dxa"/>
            <w:shd w:val="clear" w:color="auto" w:fill="F4F7FA"/>
            <w:vAlign w:val="center"/>
          </w:tcPr>
          <w:p w14:paraId="256FA80A" w14:textId="77777777" w:rsidR="00C223B4" w:rsidRDefault="00000000">
            <w:r>
              <w:rPr>
                <w:color w:val="26364A"/>
                <w:sz w:val="15"/>
              </w:rPr>
              <w:t>CHECK ≥ 0</w:t>
            </w:r>
          </w:p>
        </w:tc>
        <w:tc>
          <w:tcPr>
            <w:tcW w:w="2160" w:type="dxa"/>
            <w:shd w:val="clear" w:color="auto" w:fill="F4F7FA"/>
            <w:vAlign w:val="center"/>
          </w:tcPr>
          <w:p w14:paraId="478E3F4E" w14:textId="77777777" w:rsidR="00C223B4" w:rsidRDefault="00000000">
            <w:r>
              <w:rPr>
                <w:color w:val="26364A"/>
                <w:sz w:val="15"/>
              </w:rPr>
              <w:t>NOT NULL</w:t>
            </w:r>
          </w:p>
        </w:tc>
      </w:tr>
      <w:tr w:rsidR="00C223B4" w14:paraId="2AD396A2" w14:textId="77777777">
        <w:trPr>
          <w:jc w:val="center"/>
        </w:trPr>
        <w:tc>
          <w:tcPr>
            <w:tcW w:w="2232" w:type="dxa"/>
            <w:shd w:val="clear" w:color="auto" w:fill="FFFFFF"/>
            <w:vAlign w:val="center"/>
          </w:tcPr>
          <w:p w14:paraId="4B6FCBBC" w14:textId="77777777" w:rsidR="00C223B4" w:rsidRDefault="00000000">
            <w:r>
              <w:rPr>
                <w:color w:val="26364A"/>
                <w:sz w:val="15"/>
              </w:rPr>
              <w:t>fuel_level_percent</w:t>
            </w:r>
          </w:p>
        </w:tc>
        <w:tc>
          <w:tcPr>
            <w:tcW w:w="2088" w:type="dxa"/>
            <w:shd w:val="clear" w:color="auto" w:fill="FFFFFF"/>
            <w:vAlign w:val="center"/>
          </w:tcPr>
          <w:p w14:paraId="1AE7CE81" w14:textId="77777777" w:rsidR="00C223B4" w:rsidRDefault="00000000">
            <w:r>
              <w:rPr>
                <w:color w:val="26364A"/>
                <w:sz w:val="15"/>
              </w:rPr>
              <w:t>INT</w:t>
            </w:r>
          </w:p>
        </w:tc>
        <w:tc>
          <w:tcPr>
            <w:tcW w:w="4320" w:type="dxa"/>
            <w:shd w:val="clear" w:color="auto" w:fill="FFFFFF"/>
            <w:vAlign w:val="center"/>
          </w:tcPr>
          <w:p w14:paraId="49E9F138" w14:textId="77777777" w:rsidR="00C223B4" w:rsidRDefault="00000000">
            <w:r>
              <w:rPr>
                <w:color w:val="26364A"/>
                <w:sz w:val="15"/>
              </w:rPr>
              <w:t>CHECK 0–100</w:t>
            </w:r>
          </w:p>
        </w:tc>
        <w:tc>
          <w:tcPr>
            <w:tcW w:w="2160" w:type="dxa"/>
            <w:shd w:val="clear" w:color="auto" w:fill="FFFFFF"/>
            <w:vAlign w:val="center"/>
          </w:tcPr>
          <w:p w14:paraId="2ED7E0B0" w14:textId="77777777" w:rsidR="00C223B4" w:rsidRDefault="00000000">
            <w:r>
              <w:rPr>
                <w:color w:val="26364A"/>
                <w:sz w:val="15"/>
              </w:rPr>
              <w:t>NOT NULL</w:t>
            </w:r>
          </w:p>
        </w:tc>
      </w:tr>
      <w:tr w:rsidR="00C223B4" w14:paraId="13AA7C2B" w14:textId="77777777">
        <w:trPr>
          <w:jc w:val="center"/>
        </w:trPr>
        <w:tc>
          <w:tcPr>
            <w:tcW w:w="2232" w:type="dxa"/>
            <w:shd w:val="clear" w:color="auto" w:fill="F4F7FA"/>
            <w:vAlign w:val="center"/>
          </w:tcPr>
          <w:p w14:paraId="12467E66" w14:textId="77777777" w:rsidR="00C223B4" w:rsidRDefault="00000000">
            <w:r>
              <w:rPr>
                <w:color w:val="26364A"/>
                <w:sz w:val="15"/>
              </w:rPr>
              <w:t>exterior_condition</w:t>
            </w:r>
          </w:p>
        </w:tc>
        <w:tc>
          <w:tcPr>
            <w:tcW w:w="2088" w:type="dxa"/>
            <w:shd w:val="clear" w:color="auto" w:fill="F4F7FA"/>
            <w:vAlign w:val="center"/>
          </w:tcPr>
          <w:p w14:paraId="356BD5B7" w14:textId="77777777" w:rsidR="00C223B4" w:rsidRDefault="00000000">
            <w:r>
              <w:rPr>
                <w:color w:val="26364A"/>
                <w:sz w:val="15"/>
              </w:rPr>
              <w:t>VARCHAR(20)</w:t>
            </w:r>
          </w:p>
        </w:tc>
        <w:tc>
          <w:tcPr>
            <w:tcW w:w="4320" w:type="dxa"/>
            <w:shd w:val="clear" w:color="auto" w:fill="F4F7FA"/>
            <w:vAlign w:val="center"/>
          </w:tcPr>
          <w:p w14:paraId="04F28BF9" w14:textId="77777777" w:rsidR="00C223B4" w:rsidRDefault="00000000">
            <w:r>
              <w:rPr>
                <w:color w:val="26364A"/>
                <w:sz w:val="15"/>
              </w:rPr>
              <w:t>DEFAULT Good</w:t>
            </w:r>
          </w:p>
        </w:tc>
        <w:tc>
          <w:tcPr>
            <w:tcW w:w="2160" w:type="dxa"/>
            <w:shd w:val="clear" w:color="auto" w:fill="F4F7FA"/>
            <w:vAlign w:val="center"/>
          </w:tcPr>
          <w:p w14:paraId="67F095AA" w14:textId="77777777" w:rsidR="00C223B4" w:rsidRDefault="00000000">
            <w:r>
              <w:rPr>
                <w:color w:val="26364A"/>
                <w:sz w:val="15"/>
              </w:rPr>
              <w:t>NULL</w:t>
            </w:r>
          </w:p>
        </w:tc>
      </w:tr>
      <w:tr w:rsidR="00C223B4" w14:paraId="6920A833" w14:textId="77777777">
        <w:trPr>
          <w:jc w:val="center"/>
        </w:trPr>
        <w:tc>
          <w:tcPr>
            <w:tcW w:w="2232" w:type="dxa"/>
            <w:shd w:val="clear" w:color="auto" w:fill="FFFFFF"/>
            <w:vAlign w:val="center"/>
          </w:tcPr>
          <w:p w14:paraId="0E6A3632" w14:textId="77777777" w:rsidR="00C223B4" w:rsidRDefault="00000000">
            <w:r>
              <w:rPr>
                <w:color w:val="26364A"/>
                <w:sz w:val="15"/>
              </w:rPr>
              <w:t>notes</w:t>
            </w:r>
          </w:p>
        </w:tc>
        <w:tc>
          <w:tcPr>
            <w:tcW w:w="2088" w:type="dxa"/>
            <w:shd w:val="clear" w:color="auto" w:fill="FFFFFF"/>
            <w:vAlign w:val="center"/>
          </w:tcPr>
          <w:p w14:paraId="1BADD4F6" w14:textId="77777777" w:rsidR="00C223B4" w:rsidRDefault="00000000">
            <w:r>
              <w:rPr>
                <w:color w:val="26364A"/>
                <w:sz w:val="15"/>
              </w:rPr>
              <w:t>VARCHAR(200)</w:t>
            </w:r>
          </w:p>
        </w:tc>
        <w:tc>
          <w:tcPr>
            <w:tcW w:w="4320" w:type="dxa"/>
            <w:shd w:val="clear" w:color="auto" w:fill="FFFFFF"/>
            <w:vAlign w:val="center"/>
          </w:tcPr>
          <w:p w14:paraId="76CFAF11" w14:textId="77777777" w:rsidR="00C223B4" w:rsidRDefault="00000000">
            <w:r>
              <w:rPr>
                <w:color w:val="26364A"/>
                <w:sz w:val="15"/>
              </w:rPr>
              <w:t>—</w:t>
            </w:r>
          </w:p>
        </w:tc>
        <w:tc>
          <w:tcPr>
            <w:tcW w:w="2160" w:type="dxa"/>
            <w:shd w:val="clear" w:color="auto" w:fill="FFFFFF"/>
            <w:vAlign w:val="center"/>
          </w:tcPr>
          <w:p w14:paraId="187C06E1" w14:textId="77777777" w:rsidR="00C223B4" w:rsidRDefault="00000000">
            <w:r>
              <w:rPr>
                <w:color w:val="26364A"/>
                <w:sz w:val="15"/>
              </w:rPr>
              <w:t>NULL</w:t>
            </w:r>
          </w:p>
        </w:tc>
      </w:tr>
      <w:tr w:rsidR="00C223B4" w14:paraId="4B547636" w14:textId="77777777">
        <w:trPr>
          <w:jc w:val="center"/>
        </w:trPr>
        <w:tc>
          <w:tcPr>
            <w:tcW w:w="2232" w:type="dxa"/>
            <w:shd w:val="clear" w:color="auto" w:fill="F4F7FA"/>
            <w:vAlign w:val="center"/>
          </w:tcPr>
          <w:p w14:paraId="24E18ACA" w14:textId="77777777" w:rsidR="00C223B4" w:rsidRDefault="00000000">
            <w:r>
              <w:rPr>
                <w:color w:val="26364A"/>
                <w:sz w:val="15"/>
              </w:rPr>
              <w:t>inspected_by</w:t>
            </w:r>
          </w:p>
        </w:tc>
        <w:tc>
          <w:tcPr>
            <w:tcW w:w="2088" w:type="dxa"/>
            <w:shd w:val="clear" w:color="auto" w:fill="F4F7FA"/>
            <w:vAlign w:val="center"/>
          </w:tcPr>
          <w:p w14:paraId="7B962E30" w14:textId="77777777" w:rsidR="00C223B4" w:rsidRDefault="00000000">
            <w:r>
              <w:rPr>
                <w:color w:val="26364A"/>
                <w:sz w:val="15"/>
              </w:rPr>
              <w:t>VARCHAR(60)</w:t>
            </w:r>
          </w:p>
        </w:tc>
        <w:tc>
          <w:tcPr>
            <w:tcW w:w="4320" w:type="dxa"/>
            <w:shd w:val="clear" w:color="auto" w:fill="F4F7FA"/>
            <w:vAlign w:val="center"/>
          </w:tcPr>
          <w:p w14:paraId="4B76DA3A" w14:textId="77777777" w:rsidR="00C223B4" w:rsidRDefault="00000000">
            <w:r>
              <w:rPr>
                <w:color w:val="26364A"/>
                <w:sz w:val="15"/>
              </w:rPr>
              <w:t>—</w:t>
            </w:r>
          </w:p>
        </w:tc>
        <w:tc>
          <w:tcPr>
            <w:tcW w:w="2160" w:type="dxa"/>
            <w:shd w:val="clear" w:color="auto" w:fill="F4F7FA"/>
            <w:vAlign w:val="center"/>
          </w:tcPr>
          <w:p w14:paraId="299EC767" w14:textId="77777777" w:rsidR="00C223B4" w:rsidRDefault="00000000">
            <w:r>
              <w:rPr>
                <w:color w:val="26364A"/>
                <w:sz w:val="15"/>
              </w:rPr>
              <w:t>NULL</w:t>
            </w:r>
          </w:p>
        </w:tc>
      </w:tr>
    </w:tbl>
    <w:p w14:paraId="0247CD83" w14:textId="77777777" w:rsidR="00C223B4" w:rsidRDefault="00C223B4"/>
    <w:p w14:paraId="17A3D08A" w14:textId="77777777" w:rsidR="00C223B4" w:rsidRDefault="00000000">
      <w:pPr>
        <w:pStyle w:val="Heading2"/>
      </w:pPr>
      <w:r>
        <w:t>Damage</w:t>
      </w:r>
    </w:p>
    <w:tbl>
      <w:tblPr>
        <w:tblStyle w:val="TableGrid"/>
        <w:tblW w:w="0" w:type="auto"/>
        <w:jc w:val="center"/>
        <w:tblLook w:val="04A0" w:firstRow="1" w:lastRow="0" w:firstColumn="1" w:lastColumn="0" w:noHBand="0" w:noVBand="1"/>
      </w:tblPr>
      <w:tblGrid>
        <w:gridCol w:w="2098"/>
        <w:gridCol w:w="1957"/>
        <w:gridCol w:w="3899"/>
        <w:gridCol w:w="1972"/>
      </w:tblGrid>
      <w:tr w:rsidR="00C223B4" w14:paraId="39097D34" w14:textId="77777777">
        <w:trPr>
          <w:jc w:val="center"/>
        </w:trPr>
        <w:tc>
          <w:tcPr>
            <w:tcW w:w="2232" w:type="dxa"/>
            <w:shd w:val="clear" w:color="auto" w:fill="14213D"/>
            <w:vAlign w:val="center"/>
          </w:tcPr>
          <w:p w14:paraId="02840F96" w14:textId="77777777" w:rsidR="00C223B4" w:rsidRDefault="00000000">
            <w:r>
              <w:rPr>
                <w:b/>
                <w:color w:val="FFFFFF"/>
                <w:sz w:val="16"/>
              </w:rPr>
              <w:t>COLUMN</w:t>
            </w:r>
          </w:p>
        </w:tc>
        <w:tc>
          <w:tcPr>
            <w:tcW w:w="2088" w:type="dxa"/>
            <w:shd w:val="clear" w:color="auto" w:fill="14213D"/>
            <w:vAlign w:val="center"/>
          </w:tcPr>
          <w:p w14:paraId="1F56A29E" w14:textId="77777777" w:rsidR="00C223B4" w:rsidRDefault="00000000">
            <w:r>
              <w:rPr>
                <w:b/>
                <w:color w:val="FFFFFF"/>
                <w:sz w:val="16"/>
              </w:rPr>
              <w:t>DATA TYPE</w:t>
            </w:r>
          </w:p>
        </w:tc>
        <w:tc>
          <w:tcPr>
            <w:tcW w:w="4320" w:type="dxa"/>
            <w:shd w:val="clear" w:color="auto" w:fill="14213D"/>
            <w:vAlign w:val="center"/>
          </w:tcPr>
          <w:p w14:paraId="59A958EC" w14:textId="77777777" w:rsidR="00C223B4" w:rsidRDefault="00000000">
            <w:r>
              <w:rPr>
                <w:b/>
                <w:color w:val="FFFFFF"/>
                <w:sz w:val="16"/>
              </w:rPr>
              <w:t>KEY / CONSTRAINT</w:t>
            </w:r>
          </w:p>
        </w:tc>
        <w:tc>
          <w:tcPr>
            <w:tcW w:w="2160" w:type="dxa"/>
            <w:shd w:val="clear" w:color="auto" w:fill="14213D"/>
            <w:vAlign w:val="center"/>
          </w:tcPr>
          <w:p w14:paraId="50C53830" w14:textId="77777777" w:rsidR="00C223B4" w:rsidRDefault="00000000">
            <w:r>
              <w:rPr>
                <w:b/>
                <w:color w:val="FFFFFF"/>
                <w:sz w:val="16"/>
              </w:rPr>
              <w:t>NULL / DEFAULT</w:t>
            </w:r>
          </w:p>
        </w:tc>
      </w:tr>
      <w:tr w:rsidR="00C223B4" w14:paraId="6B6D6F5C" w14:textId="77777777">
        <w:trPr>
          <w:jc w:val="center"/>
        </w:trPr>
        <w:tc>
          <w:tcPr>
            <w:tcW w:w="2232" w:type="dxa"/>
            <w:shd w:val="clear" w:color="auto" w:fill="F4F7FA"/>
            <w:vAlign w:val="center"/>
          </w:tcPr>
          <w:p w14:paraId="3C14FFB8" w14:textId="77777777" w:rsidR="00C223B4" w:rsidRDefault="00000000">
            <w:r>
              <w:rPr>
                <w:color w:val="26364A"/>
                <w:sz w:val="15"/>
              </w:rPr>
              <w:t>damage_id</w:t>
            </w:r>
          </w:p>
        </w:tc>
        <w:tc>
          <w:tcPr>
            <w:tcW w:w="2088" w:type="dxa"/>
            <w:shd w:val="clear" w:color="auto" w:fill="F4F7FA"/>
            <w:vAlign w:val="center"/>
          </w:tcPr>
          <w:p w14:paraId="0CA308CB" w14:textId="77777777" w:rsidR="00C223B4" w:rsidRDefault="00000000">
            <w:r>
              <w:rPr>
                <w:color w:val="26364A"/>
                <w:sz w:val="15"/>
              </w:rPr>
              <w:t>INT</w:t>
            </w:r>
          </w:p>
        </w:tc>
        <w:tc>
          <w:tcPr>
            <w:tcW w:w="4320" w:type="dxa"/>
            <w:shd w:val="clear" w:color="auto" w:fill="F4F7FA"/>
            <w:vAlign w:val="center"/>
          </w:tcPr>
          <w:p w14:paraId="65950A24" w14:textId="77777777" w:rsidR="00C223B4" w:rsidRDefault="00000000">
            <w:r>
              <w:rPr>
                <w:color w:val="26364A"/>
                <w:sz w:val="15"/>
              </w:rPr>
              <w:t>PK, AUTO_INCREMENT</w:t>
            </w:r>
          </w:p>
        </w:tc>
        <w:tc>
          <w:tcPr>
            <w:tcW w:w="2160" w:type="dxa"/>
            <w:shd w:val="clear" w:color="auto" w:fill="F4F7FA"/>
            <w:vAlign w:val="center"/>
          </w:tcPr>
          <w:p w14:paraId="21B30256" w14:textId="77777777" w:rsidR="00C223B4" w:rsidRDefault="00000000">
            <w:r>
              <w:rPr>
                <w:color w:val="26364A"/>
                <w:sz w:val="15"/>
              </w:rPr>
              <w:t>NOT NULL</w:t>
            </w:r>
          </w:p>
        </w:tc>
      </w:tr>
      <w:tr w:rsidR="00C223B4" w14:paraId="5C940449" w14:textId="77777777">
        <w:trPr>
          <w:jc w:val="center"/>
        </w:trPr>
        <w:tc>
          <w:tcPr>
            <w:tcW w:w="2232" w:type="dxa"/>
            <w:shd w:val="clear" w:color="auto" w:fill="FFFFFF"/>
            <w:vAlign w:val="center"/>
          </w:tcPr>
          <w:p w14:paraId="60561F9F" w14:textId="77777777" w:rsidR="00C223B4" w:rsidRDefault="00000000">
            <w:r>
              <w:rPr>
                <w:color w:val="26364A"/>
                <w:sz w:val="15"/>
              </w:rPr>
              <w:t>rental_id</w:t>
            </w:r>
          </w:p>
        </w:tc>
        <w:tc>
          <w:tcPr>
            <w:tcW w:w="2088" w:type="dxa"/>
            <w:shd w:val="clear" w:color="auto" w:fill="FFFFFF"/>
            <w:vAlign w:val="center"/>
          </w:tcPr>
          <w:p w14:paraId="6307F2B2" w14:textId="77777777" w:rsidR="00C223B4" w:rsidRDefault="00000000">
            <w:r>
              <w:rPr>
                <w:color w:val="26364A"/>
                <w:sz w:val="15"/>
              </w:rPr>
              <w:t>INT</w:t>
            </w:r>
          </w:p>
        </w:tc>
        <w:tc>
          <w:tcPr>
            <w:tcW w:w="4320" w:type="dxa"/>
            <w:shd w:val="clear" w:color="auto" w:fill="FFFFFF"/>
            <w:vAlign w:val="center"/>
          </w:tcPr>
          <w:p w14:paraId="42F691FF" w14:textId="77777777" w:rsidR="00C223B4" w:rsidRDefault="00000000">
            <w:r>
              <w:rPr>
                <w:color w:val="26364A"/>
                <w:sz w:val="15"/>
              </w:rPr>
              <w:t>FK → Rental</w:t>
            </w:r>
          </w:p>
        </w:tc>
        <w:tc>
          <w:tcPr>
            <w:tcW w:w="2160" w:type="dxa"/>
            <w:shd w:val="clear" w:color="auto" w:fill="FFFFFF"/>
            <w:vAlign w:val="center"/>
          </w:tcPr>
          <w:p w14:paraId="084BBCBB" w14:textId="77777777" w:rsidR="00C223B4" w:rsidRDefault="00000000">
            <w:r>
              <w:rPr>
                <w:color w:val="26364A"/>
                <w:sz w:val="15"/>
              </w:rPr>
              <w:t>NOT NULL</w:t>
            </w:r>
          </w:p>
        </w:tc>
      </w:tr>
      <w:tr w:rsidR="00C223B4" w14:paraId="5EC1078F" w14:textId="77777777">
        <w:trPr>
          <w:jc w:val="center"/>
        </w:trPr>
        <w:tc>
          <w:tcPr>
            <w:tcW w:w="2232" w:type="dxa"/>
            <w:shd w:val="clear" w:color="auto" w:fill="F4F7FA"/>
            <w:vAlign w:val="center"/>
          </w:tcPr>
          <w:p w14:paraId="357540C2" w14:textId="77777777" w:rsidR="00C223B4" w:rsidRDefault="00000000">
            <w:r>
              <w:rPr>
                <w:color w:val="26364A"/>
                <w:sz w:val="15"/>
              </w:rPr>
              <w:t>inspection_id</w:t>
            </w:r>
          </w:p>
        </w:tc>
        <w:tc>
          <w:tcPr>
            <w:tcW w:w="2088" w:type="dxa"/>
            <w:shd w:val="clear" w:color="auto" w:fill="F4F7FA"/>
            <w:vAlign w:val="center"/>
          </w:tcPr>
          <w:p w14:paraId="6E421CF4" w14:textId="77777777" w:rsidR="00C223B4" w:rsidRDefault="00000000">
            <w:r>
              <w:rPr>
                <w:color w:val="26364A"/>
                <w:sz w:val="15"/>
              </w:rPr>
              <w:t>INT</w:t>
            </w:r>
          </w:p>
        </w:tc>
        <w:tc>
          <w:tcPr>
            <w:tcW w:w="4320" w:type="dxa"/>
            <w:shd w:val="clear" w:color="auto" w:fill="F4F7FA"/>
            <w:vAlign w:val="center"/>
          </w:tcPr>
          <w:p w14:paraId="795DAB9B" w14:textId="77777777" w:rsidR="00C223B4" w:rsidRDefault="00000000">
            <w:r>
              <w:rPr>
                <w:color w:val="26364A"/>
                <w:sz w:val="15"/>
              </w:rPr>
              <w:t>FK → Inspection</w:t>
            </w:r>
          </w:p>
        </w:tc>
        <w:tc>
          <w:tcPr>
            <w:tcW w:w="2160" w:type="dxa"/>
            <w:shd w:val="clear" w:color="auto" w:fill="F4F7FA"/>
            <w:vAlign w:val="center"/>
          </w:tcPr>
          <w:p w14:paraId="198D59F7" w14:textId="77777777" w:rsidR="00C223B4" w:rsidRDefault="00000000">
            <w:r>
              <w:rPr>
                <w:color w:val="26364A"/>
                <w:sz w:val="15"/>
              </w:rPr>
              <w:t>NULL</w:t>
            </w:r>
          </w:p>
        </w:tc>
      </w:tr>
      <w:tr w:rsidR="00C223B4" w14:paraId="134CF9E0" w14:textId="77777777">
        <w:trPr>
          <w:jc w:val="center"/>
        </w:trPr>
        <w:tc>
          <w:tcPr>
            <w:tcW w:w="2232" w:type="dxa"/>
            <w:shd w:val="clear" w:color="auto" w:fill="FFFFFF"/>
            <w:vAlign w:val="center"/>
          </w:tcPr>
          <w:p w14:paraId="2E4BE6F2" w14:textId="77777777" w:rsidR="00C223B4" w:rsidRDefault="00000000">
            <w:r>
              <w:rPr>
                <w:color w:val="26364A"/>
                <w:sz w:val="15"/>
              </w:rPr>
              <w:t>description</w:t>
            </w:r>
          </w:p>
        </w:tc>
        <w:tc>
          <w:tcPr>
            <w:tcW w:w="2088" w:type="dxa"/>
            <w:shd w:val="clear" w:color="auto" w:fill="FFFFFF"/>
            <w:vAlign w:val="center"/>
          </w:tcPr>
          <w:p w14:paraId="30E79E44" w14:textId="77777777" w:rsidR="00C223B4" w:rsidRDefault="00000000">
            <w:r>
              <w:rPr>
                <w:color w:val="26364A"/>
                <w:sz w:val="15"/>
              </w:rPr>
              <w:t>VARCHAR(200)</w:t>
            </w:r>
          </w:p>
        </w:tc>
        <w:tc>
          <w:tcPr>
            <w:tcW w:w="4320" w:type="dxa"/>
            <w:shd w:val="clear" w:color="auto" w:fill="FFFFFF"/>
            <w:vAlign w:val="center"/>
          </w:tcPr>
          <w:p w14:paraId="40AF7410" w14:textId="77777777" w:rsidR="00C223B4" w:rsidRDefault="00000000">
            <w:r>
              <w:rPr>
                <w:color w:val="26364A"/>
                <w:sz w:val="15"/>
              </w:rPr>
              <w:t>—</w:t>
            </w:r>
          </w:p>
        </w:tc>
        <w:tc>
          <w:tcPr>
            <w:tcW w:w="2160" w:type="dxa"/>
            <w:shd w:val="clear" w:color="auto" w:fill="FFFFFF"/>
            <w:vAlign w:val="center"/>
          </w:tcPr>
          <w:p w14:paraId="26047017" w14:textId="77777777" w:rsidR="00C223B4" w:rsidRDefault="00000000">
            <w:r>
              <w:rPr>
                <w:color w:val="26364A"/>
                <w:sz w:val="15"/>
              </w:rPr>
              <w:t>NOT NULL</w:t>
            </w:r>
          </w:p>
        </w:tc>
      </w:tr>
      <w:tr w:rsidR="00C223B4" w14:paraId="1C700D32" w14:textId="77777777">
        <w:trPr>
          <w:jc w:val="center"/>
        </w:trPr>
        <w:tc>
          <w:tcPr>
            <w:tcW w:w="2232" w:type="dxa"/>
            <w:shd w:val="clear" w:color="auto" w:fill="F4F7FA"/>
            <w:vAlign w:val="center"/>
          </w:tcPr>
          <w:p w14:paraId="0B1ABFD9" w14:textId="77777777" w:rsidR="00C223B4" w:rsidRDefault="00000000">
            <w:r>
              <w:rPr>
                <w:color w:val="26364A"/>
                <w:sz w:val="15"/>
              </w:rPr>
              <w:t>repair_cost</w:t>
            </w:r>
          </w:p>
        </w:tc>
        <w:tc>
          <w:tcPr>
            <w:tcW w:w="2088" w:type="dxa"/>
            <w:shd w:val="clear" w:color="auto" w:fill="F4F7FA"/>
            <w:vAlign w:val="center"/>
          </w:tcPr>
          <w:p w14:paraId="1C3EA786" w14:textId="77777777" w:rsidR="00C223B4" w:rsidRDefault="00000000">
            <w:r>
              <w:rPr>
                <w:color w:val="26364A"/>
                <w:sz w:val="15"/>
              </w:rPr>
              <w:t>DECIMAL(10,2)</w:t>
            </w:r>
          </w:p>
        </w:tc>
        <w:tc>
          <w:tcPr>
            <w:tcW w:w="4320" w:type="dxa"/>
            <w:shd w:val="clear" w:color="auto" w:fill="F4F7FA"/>
            <w:vAlign w:val="center"/>
          </w:tcPr>
          <w:p w14:paraId="2AAD824B" w14:textId="77777777" w:rsidR="00C223B4" w:rsidRDefault="00000000">
            <w:r>
              <w:rPr>
                <w:color w:val="26364A"/>
                <w:sz w:val="15"/>
              </w:rPr>
              <w:t>CHECK ≥ 0; DEFAULT 0</w:t>
            </w:r>
          </w:p>
        </w:tc>
        <w:tc>
          <w:tcPr>
            <w:tcW w:w="2160" w:type="dxa"/>
            <w:shd w:val="clear" w:color="auto" w:fill="F4F7FA"/>
            <w:vAlign w:val="center"/>
          </w:tcPr>
          <w:p w14:paraId="5D6C3D14" w14:textId="77777777" w:rsidR="00C223B4" w:rsidRDefault="00000000">
            <w:r>
              <w:rPr>
                <w:color w:val="26364A"/>
                <w:sz w:val="15"/>
              </w:rPr>
              <w:t>NOT NULL</w:t>
            </w:r>
          </w:p>
        </w:tc>
      </w:tr>
      <w:tr w:rsidR="00C223B4" w14:paraId="17126A28" w14:textId="77777777">
        <w:trPr>
          <w:jc w:val="center"/>
        </w:trPr>
        <w:tc>
          <w:tcPr>
            <w:tcW w:w="2232" w:type="dxa"/>
            <w:shd w:val="clear" w:color="auto" w:fill="FFFFFF"/>
            <w:vAlign w:val="center"/>
          </w:tcPr>
          <w:p w14:paraId="11B70458" w14:textId="77777777" w:rsidR="00C223B4" w:rsidRDefault="00000000">
            <w:r>
              <w:rPr>
                <w:color w:val="26364A"/>
                <w:sz w:val="15"/>
              </w:rPr>
              <w:t>charged_amount</w:t>
            </w:r>
          </w:p>
        </w:tc>
        <w:tc>
          <w:tcPr>
            <w:tcW w:w="2088" w:type="dxa"/>
            <w:shd w:val="clear" w:color="auto" w:fill="FFFFFF"/>
            <w:vAlign w:val="center"/>
          </w:tcPr>
          <w:p w14:paraId="352E5AE4" w14:textId="77777777" w:rsidR="00C223B4" w:rsidRDefault="00000000">
            <w:r>
              <w:rPr>
                <w:color w:val="26364A"/>
                <w:sz w:val="15"/>
              </w:rPr>
              <w:t>DECIMAL(10,2)</w:t>
            </w:r>
          </w:p>
        </w:tc>
        <w:tc>
          <w:tcPr>
            <w:tcW w:w="4320" w:type="dxa"/>
            <w:shd w:val="clear" w:color="auto" w:fill="FFFFFF"/>
            <w:vAlign w:val="center"/>
          </w:tcPr>
          <w:p w14:paraId="4E61BC23" w14:textId="77777777" w:rsidR="00C223B4" w:rsidRDefault="00000000">
            <w:r>
              <w:rPr>
                <w:color w:val="26364A"/>
                <w:sz w:val="15"/>
              </w:rPr>
              <w:t>CHECK ≥ 0; DEFAULT 0</w:t>
            </w:r>
          </w:p>
        </w:tc>
        <w:tc>
          <w:tcPr>
            <w:tcW w:w="2160" w:type="dxa"/>
            <w:shd w:val="clear" w:color="auto" w:fill="FFFFFF"/>
            <w:vAlign w:val="center"/>
          </w:tcPr>
          <w:p w14:paraId="167B665B" w14:textId="77777777" w:rsidR="00C223B4" w:rsidRDefault="00000000">
            <w:r>
              <w:rPr>
                <w:color w:val="26364A"/>
                <w:sz w:val="15"/>
              </w:rPr>
              <w:t>NOT NULL</w:t>
            </w:r>
          </w:p>
        </w:tc>
      </w:tr>
    </w:tbl>
    <w:p w14:paraId="387F43BE" w14:textId="77777777" w:rsidR="00C223B4" w:rsidRDefault="00C223B4"/>
    <w:p w14:paraId="0556A73E" w14:textId="77777777" w:rsidR="00C223B4" w:rsidRDefault="00000000">
      <w:pPr>
        <w:pStyle w:val="Heading2"/>
      </w:pPr>
      <w:r>
        <w:t>Invoice</w:t>
      </w:r>
    </w:p>
    <w:tbl>
      <w:tblPr>
        <w:tblStyle w:val="TableGrid"/>
        <w:tblW w:w="0" w:type="auto"/>
        <w:jc w:val="center"/>
        <w:tblLook w:val="04A0" w:firstRow="1" w:lastRow="0" w:firstColumn="1" w:lastColumn="0" w:noHBand="0" w:noVBand="1"/>
      </w:tblPr>
      <w:tblGrid>
        <w:gridCol w:w="2092"/>
        <w:gridCol w:w="1952"/>
        <w:gridCol w:w="3918"/>
        <w:gridCol w:w="1964"/>
      </w:tblGrid>
      <w:tr w:rsidR="00C223B4" w14:paraId="1E933CC0" w14:textId="77777777">
        <w:trPr>
          <w:jc w:val="center"/>
        </w:trPr>
        <w:tc>
          <w:tcPr>
            <w:tcW w:w="2232" w:type="dxa"/>
            <w:shd w:val="clear" w:color="auto" w:fill="14213D"/>
            <w:vAlign w:val="center"/>
          </w:tcPr>
          <w:p w14:paraId="685AB97B" w14:textId="77777777" w:rsidR="00C223B4" w:rsidRDefault="00000000">
            <w:r>
              <w:rPr>
                <w:b/>
                <w:color w:val="FFFFFF"/>
                <w:sz w:val="16"/>
              </w:rPr>
              <w:t>COLUMN</w:t>
            </w:r>
          </w:p>
        </w:tc>
        <w:tc>
          <w:tcPr>
            <w:tcW w:w="2088" w:type="dxa"/>
            <w:shd w:val="clear" w:color="auto" w:fill="14213D"/>
            <w:vAlign w:val="center"/>
          </w:tcPr>
          <w:p w14:paraId="7B8A9A38" w14:textId="77777777" w:rsidR="00C223B4" w:rsidRDefault="00000000">
            <w:r>
              <w:rPr>
                <w:b/>
                <w:color w:val="FFFFFF"/>
                <w:sz w:val="16"/>
              </w:rPr>
              <w:t>DATA TYPE</w:t>
            </w:r>
          </w:p>
        </w:tc>
        <w:tc>
          <w:tcPr>
            <w:tcW w:w="4320" w:type="dxa"/>
            <w:shd w:val="clear" w:color="auto" w:fill="14213D"/>
            <w:vAlign w:val="center"/>
          </w:tcPr>
          <w:p w14:paraId="0F4B3DD3" w14:textId="77777777" w:rsidR="00C223B4" w:rsidRDefault="00000000">
            <w:r>
              <w:rPr>
                <w:b/>
                <w:color w:val="FFFFFF"/>
                <w:sz w:val="16"/>
              </w:rPr>
              <w:t>KEY / CONSTRAINT</w:t>
            </w:r>
          </w:p>
        </w:tc>
        <w:tc>
          <w:tcPr>
            <w:tcW w:w="2160" w:type="dxa"/>
            <w:shd w:val="clear" w:color="auto" w:fill="14213D"/>
            <w:vAlign w:val="center"/>
          </w:tcPr>
          <w:p w14:paraId="548F7548" w14:textId="77777777" w:rsidR="00C223B4" w:rsidRDefault="00000000">
            <w:r>
              <w:rPr>
                <w:b/>
                <w:color w:val="FFFFFF"/>
                <w:sz w:val="16"/>
              </w:rPr>
              <w:t>NULL / DEFAULT</w:t>
            </w:r>
          </w:p>
        </w:tc>
      </w:tr>
      <w:tr w:rsidR="00C223B4" w14:paraId="45B3526C" w14:textId="77777777">
        <w:trPr>
          <w:jc w:val="center"/>
        </w:trPr>
        <w:tc>
          <w:tcPr>
            <w:tcW w:w="2232" w:type="dxa"/>
            <w:shd w:val="clear" w:color="auto" w:fill="F4F7FA"/>
            <w:vAlign w:val="center"/>
          </w:tcPr>
          <w:p w14:paraId="118E5351" w14:textId="77777777" w:rsidR="00C223B4" w:rsidRDefault="00000000">
            <w:r>
              <w:rPr>
                <w:color w:val="26364A"/>
                <w:sz w:val="15"/>
              </w:rPr>
              <w:t>invoice_id</w:t>
            </w:r>
          </w:p>
        </w:tc>
        <w:tc>
          <w:tcPr>
            <w:tcW w:w="2088" w:type="dxa"/>
            <w:shd w:val="clear" w:color="auto" w:fill="F4F7FA"/>
            <w:vAlign w:val="center"/>
          </w:tcPr>
          <w:p w14:paraId="1C1EFB6E" w14:textId="77777777" w:rsidR="00C223B4" w:rsidRDefault="00000000">
            <w:r>
              <w:rPr>
                <w:color w:val="26364A"/>
                <w:sz w:val="15"/>
              </w:rPr>
              <w:t>INT</w:t>
            </w:r>
          </w:p>
        </w:tc>
        <w:tc>
          <w:tcPr>
            <w:tcW w:w="4320" w:type="dxa"/>
            <w:shd w:val="clear" w:color="auto" w:fill="F4F7FA"/>
            <w:vAlign w:val="center"/>
          </w:tcPr>
          <w:p w14:paraId="6BA07CDB" w14:textId="77777777" w:rsidR="00C223B4" w:rsidRDefault="00000000">
            <w:r>
              <w:rPr>
                <w:color w:val="26364A"/>
                <w:sz w:val="15"/>
              </w:rPr>
              <w:t>PK, AUTO_INCREMENT</w:t>
            </w:r>
          </w:p>
        </w:tc>
        <w:tc>
          <w:tcPr>
            <w:tcW w:w="2160" w:type="dxa"/>
            <w:shd w:val="clear" w:color="auto" w:fill="F4F7FA"/>
            <w:vAlign w:val="center"/>
          </w:tcPr>
          <w:p w14:paraId="06E2CBDB" w14:textId="77777777" w:rsidR="00C223B4" w:rsidRDefault="00000000">
            <w:r>
              <w:rPr>
                <w:color w:val="26364A"/>
                <w:sz w:val="15"/>
              </w:rPr>
              <w:t>NOT NULL</w:t>
            </w:r>
          </w:p>
        </w:tc>
      </w:tr>
      <w:tr w:rsidR="00C223B4" w14:paraId="5E18BB5F" w14:textId="77777777">
        <w:trPr>
          <w:jc w:val="center"/>
        </w:trPr>
        <w:tc>
          <w:tcPr>
            <w:tcW w:w="2232" w:type="dxa"/>
            <w:shd w:val="clear" w:color="auto" w:fill="FFFFFF"/>
            <w:vAlign w:val="center"/>
          </w:tcPr>
          <w:p w14:paraId="0B6DC61D" w14:textId="77777777" w:rsidR="00C223B4" w:rsidRDefault="00000000">
            <w:r>
              <w:rPr>
                <w:color w:val="26364A"/>
                <w:sz w:val="15"/>
              </w:rPr>
              <w:t>rental_id</w:t>
            </w:r>
          </w:p>
        </w:tc>
        <w:tc>
          <w:tcPr>
            <w:tcW w:w="2088" w:type="dxa"/>
            <w:shd w:val="clear" w:color="auto" w:fill="FFFFFF"/>
            <w:vAlign w:val="center"/>
          </w:tcPr>
          <w:p w14:paraId="0D5607F3" w14:textId="77777777" w:rsidR="00C223B4" w:rsidRDefault="00000000">
            <w:r>
              <w:rPr>
                <w:color w:val="26364A"/>
                <w:sz w:val="15"/>
              </w:rPr>
              <w:t>INT</w:t>
            </w:r>
          </w:p>
        </w:tc>
        <w:tc>
          <w:tcPr>
            <w:tcW w:w="4320" w:type="dxa"/>
            <w:shd w:val="clear" w:color="auto" w:fill="FFFFFF"/>
            <w:vAlign w:val="center"/>
          </w:tcPr>
          <w:p w14:paraId="387BBEB5" w14:textId="77777777" w:rsidR="00C223B4" w:rsidRDefault="00000000">
            <w:r>
              <w:rPr>
                <w:color w:val="26364A"/>
                <w:sz w:val="15"/>
              </w:rPr>
              <w:t>FK → Rental; UNIQUE</w:t>
            </w:r>
          </w:p>
        </w:tc>
        <w:tc>
          <w:tcPr>
            <w:tcW w:w="2160" w:type="dxa"/>
            <w:shd w:val="clear" w:color="auto" w:fill="FFFFFF"/>
            <w:vAlign w:val="center"/>
          </w:tcPr>
          <w:p w14:paraId="7E4FFFE4" w14:textId="77777777" w:rsidR="00C223B4" w:rsidRDefault="00000000">
            <w:r>
              <w:rPr>
                <w:color w:val="26364A"/>
                <w:sz w:val="15"/>
              </w:rPr>
              <w:t>NOT NULL</w:t>
            </w:r>
          </w:p>
        </w:tc>
      </w:tr>
      <w:tr w:rsidR="00C223B4" w14:paraId="4168013A" w14:textId="77777777">
        <w:trPr>
          <w:jc w:val="center"/>
        </w:trPr>
        <w:tc>
          <w:tcPr>
            <w:tcW w:w="2232" w:type="dxa"/>
            <w:shd w:val="clear" w:color="auto" w:fill="F4F7FA"/>
            <w:vAlign w:val="center"/>
          </w:tcPr>
          <w:p w14:paraId="75D91AED" w14:textId="77777777" w:rsidR="00C223B4" w:rsidRDefault="00000000">
            <w:r>
              <w:rPr>
                <w:color w:val="26364A"/>
                <w:sz w:val="15"/>
              </w:rPr>
              <w:t>invoice_date</w:t>
            </w:r>
          </w:p>
        </w:tc>
        <w:tc>
          <w:tcPr>
            <w:tcW w:w="2088" w:type="dxa"/>
            <w:shd w:val="clear" w:color="auto" w:fill="F4F7FA"/>
            <w:vAlign w:val="center"/>
          </w:tcPr>
          <w:p w14:paraId="24EAFA20" w14:textId="77777777" w:rsidR="00C223B4" w:rsidRDefault="00000000">
            <w:r>
              <w:rPr>
                <w:color w:val="26364A"/>
                <w:sz w:val="15"/>
              </w:rPr>
              <w:t>DATETIME</w:t>
            </w:r>
          </w:p>
        </w:tc>
        <w:tc>
          <w:tcPr>
            <w:tcW w:w="4320" w:type="dxa"/>
            <w:shd w:val="clear" w:color="auto" w:fill="F4F7FA"/>
            <w:vAlign w:val="center"/>
          </w:tcPr>
          <w:p w14:paraId="658A5332" w14:textId="77777777" w:rsidR="00C223B4" w:rsidRDefault="00000000">
            <w:r>
              <w:rPr>
                <w:color w:val="26364A"/>
                <w:sz w:val="15"/>
              </w:rPr>
              <w:t>DEFAULT CURRENT_TIMESTAMP</w:t>
            </w:r>
          </w:p>
        </w:tc>
        <w:tc>
          <w:tcPr>
            <w:tcW w:w="2160" w:type="dxa"/>
            <w:shd w:val="clear" w:color="auto" w:fill="F4F7FA"/>
            <w:vAlign w:val="center"/>
          </w:tcPr>
          <w:p w14:paraId="06A6A080" w14:textId="77777777" w:rsidR="00C223B4" w:rsidRDefault="00000000">
            <w:r>
              <w:rPr>
                <w:color w:val="26364A"/>
                <w:sz w:val="15"/>
              </w:rPr>
              <w:t>NOT NULL</w:t>
            </w:r>
          </w:p>
        </w:tc>
      </w:tr>
      <w:tr w:rsidR="00C223B4" w14:paraId="4A06C463" w14:textId="77777777">
        <w:trPr>
          <w:jc w:val="center"/>
        </w:trPr>
        <w:tc>
          <w:tcPr>
            <w:tcW w:w="2232" w:type="dxa"/>
            <w:shd w:val="clear" w:color="auto" w:fill="FFFFFF"/>
            <w:vAlign w:val="center"/>
          </w:tcPr>
          <w:p w14:paraId="4E03E6C9" w14:textId="77777777" w:rsidR="00C223B4" w:rsidRDefault="00000000">
            <w:r>
              <w:rPr>
                <w:color w:val="26364A"/>
                <w:sz w:val="15"/>
              </w:rPr>
              <w:t>base_charge</w:t>
            </w:r>
          </w:p>
        </w:tc>
        <w:tc>
          <w:tcPr>
            <w:tcW w:w="2088" w:type="dxa"/>
            <w:shd w:val="clear" w:color="auto" w:fill="FFFFFF"/>
            <w:vAlign w:val="center"/>
          </w:tcPr>
          <w:p w14:paraId="06B98943" w14:textId="77777777" w:rsidR="00C223B4" w:rsidRDefault="00000000">
            <w:r>
              <w:rPr>
                <w:color w:val="26364A"/>
                <w:sz w:val="15"/>
              </w:rPr>
              <w:t>DECIMAL(10,2)</w:t>
            </w:r>
          </w:p>
        </w:tc>
        <w:tc>
          <w:tcPr>
            <w:tcW w:w="4320" w:type="dxa"/>
            <w:shd w:val="clear" w:color="auto" w:fill="FFFFFF"/>
            <w:vAlign w:val="center"/>
          </w:tcPr>
          <w:p w14:paraId="16D37375" w14:textId="77777777" w:rsidR="00C223B4" w:rsidRDefault="00000000">
            <w:r>
              <w:rPr>
                <w:color w:val="26364A"/>
                <w:sz w:val="15"/>
              </w:rPr>
              <w:t>CHECK ≥ 0; DEFAULT 0</w:t>
            </w:r>
          </w:p>
        </w:tc>
        <w:tc>
          <w:tcPr>
            <w:tcW w:w="2160" w:type="dxa"/>
            <w:shd w:val="clear" w:color="auto" w:fill="FFFFFF"/>
            <w:vAlign w:val="center"/>
          </w:tcPr>
          <w:p w14:paraId="4901181C" w14:textId="77777777" w:rsidR="00C223B4" w:rsidRDefault="00000000">
            <w:r>
              <w:rPr>
                <w:color w:val="26364A"/>
                <w:sz w:val="15"/>
              </w:rPr>
              <w:t>NOT NULL</w:t>
            </w:r>
          </w:p>
        </w:tc>
      </w:tr>
      <w:tr w:rsidR="00C223B4" w14:paraId="4652BA87" w14:textId="77777777">
        <w:trPr>
          <w:jc w:val="center"/>
        </w:trPr>
        <w:tc>
          <w:tcPr>
            <w:tcW w:w="2232" w:type="dxa"/>
            <w:shd w:val="clear" w:color="auto" w:fill="F4F7FA"/>
            <w:vAlign w:val="center"/>
          </w:tcPr>
          <w:p w14:paraId="00A8D81F" w14:textId="77777777" w:rsidR="00C223B4" w:rsidRDefault="00000000">
            <w:r>
              <w:rPr>
                <w:color w:val="26364A"/>
                <w:sz w:val="15"/>
              </w:rPr>
              <w:t>extra_km_charge</w:t>
            </w:r>
          </w:p>
        </w:tc>
        <w:tc>
          <w:tcPr>
            <w:tcW w:w="2088" w:type="dxa"/>
            <w:shd w:val="clear" w:color="auto" w:fill="F4F7FA"/>
            <w:vAlign w:val="center"/>
          </w:tcPr>
          <w:p w14:paraId="6877BBAE" w14:textId="77777777" w:rsidR="00C223B4" w:rsidRDefault="00000000">
            <w:r>
              <w:rPr>
                <w:color w:val="26364A"/>
                <w:sz w:val="15"/>
              </w:rPr>
              <w:t>DECIMAL(10,2)</w:t>
            </w:r>
          </w:p>
        </w:tc>
        <w:tc>
          <w:tcPr>
            <w:tcW w:w="4320" w:type="dxa"/>
            <w:shd w:val="clear" w:color="auto" w:fill="F4F7FA"/>
            <w:vAlign w:val="center"/>
          </w:tcPr>
          <w:p w14:paraId="5467F8AC" w14:textId="77777777" w:rsidR="00C223B4" w:rsidRDefault="00000000">
            <w:r>
              <w:rPr>
                <w:color w:val="26364A"/>
                <w:sz w:val="15"/>
              </w:rPr>
              <w:t>CHECK ≥ 0; DEFAULT 0</w:t>
            </w:r>
          </w:p>
        </w:tc>
        <w:tc>
          <w:tcPr>
            <w:tcW w:w="2160" w:type="dxa"/>
            <w:shd w:val="clear" w:color="auto" w:fill="F4F7FA"/>
            <w:vAlign w:val="center"/>
          </w:tcPr>
          <w:p w14:paraId="33BBCA75" w14:textId="77777777" w:rsidR="00C223B4" w:rsidRDefault="00000000">
            <w:r>
              <w:rPr>
                <w:color w:val="26364A"/>
                <w:sz w:val="15"/>
              </w:rPr>
              <w:t>NOT NULL</w:t>
            </w:r>
          </w:p>
        </w:tc>
      </w:tr>
      <w:tr w:rsidR="00C223B4" w14:paraId="5C37D161" w14:textId="77777777">
        <w:trPr>
          <w:jc w:val="center"/>
        </w:trPr>
        <w:tc>
          <w:tcPr>
            <w:tcW w:w="2232" w:type="dxa"/>
            <w:shd w:val="clear" w:color="auto" w:fill="FFFFFF"/>
            <w:vAlign w:val="center"/>
          </w:tcPr>
          <w:p w14:paraId="6ECAA694" w14:textId="77777777" w:rsidR="00C223B4" w:rsidRDefault="00000000">
            <w:r>
              <w:rPr>
                <w:color w:val="26364A"/>
                <w:sz w:val="15"/>
              </w:rPr>
              <w:t>late_fee</w:t>
            </w:r>
          </w:p>
        </w:tc>
        <w:tc>
          <w:tcPr>
            <w:tcW w:w="2088" w:type="dxa"/>
            <w:shd w:val="clear" w:color="auto" w:fill="FFFFFF"/>
            <w:vAlign w:val="center"/>
          </w:tcPr>
          <w:p w14:paraId="6F657E4A" w14:textId="77777777" w:rsidR="00C223B4" w:rsidRDefault="00000000">
            <w:r>
              <w:rPr>
                <w:color w:val="26364A"/>
                <w:sz w:val="15"/>
              </w:rPr>
              <w:t>DECIMAL(10,2)</w:t>
            </w:r>
          </w:p>
        </w:tc>
        <w:tc>
          <w:tcPr>
            <w:tcW w:w="4320" w:type="dxa"/>
            <w:shd w:val="clear" w:color="auto" w:fill="FFFFFF"/>
            <w:vAlign w:val="center"/>
          </w:tcPr>
          <w:p w14:paraId="23AAC6E9" w14:textId="77777777" w:rsidR="00C223B4" w:rsidRDefault="00000000">
            <w:r>
              <w:rPr>
                <w:color w:val="26364A"/>
                <w:sz w:val="15"/>
              </w:rPr>
              <w:t>CHECK ≥ 0; DEFAULT 0</w:t>
            </w:r>
          </w:p>
        </w:tc>
        <w:tc>
          <w:tcPr>
            <w:tcW w:w="2160" w:type="dxa"/>
            <w:shd w:val="clear" w:color="auto" w:fill="FFFFFF"/>
            <w:vAlign w:val="center"/>
          </w:tcPr>
          <w:p w14:paraId="699D8D04" w14:textId="77777777" w:rsidR="00C223B4" w:rsidRDefault="00000000">
            <w:r>
              <w:rPr>
                <w:color w:val="26364A"/>
                <w:sz w:val="15"/>
              </w:rPr>
              <w:t>NOT NULL</w:t>
            </w:r>
          </w:p>
        </w:tc>
      </w:tr>
      <w:tr w:rsidR="00C223B4" w14:paraId="4322E920" w14:textId="77777777">
        <w:trPr>
          <w:jc w:val="center"/>
        </w:trPr>
        <w:tc>
          <w:tcPr>
            <w:tcW w:w="2232" w:type="dxa"/>
            <w:shd w:val="clear" w:color="auto" w:fill="F4F7FA"/>
            <w:vAlign w:val="center"/>
          </w:tcPr>
          <w:p w14:paraId="64686AE6" w14:textId="77777777" w:rsidR="00C223B4" w:rsidRDefault="00000000">
            <w:r>
              <w:rPr>
                <w:color w:val="26364A"/>
                <w:sz w:val="15"/>
              </w:rPr>
              <w:t>damage_charge</w:t>
            </w:r>
          </w:p>
        </w:tc>
        <w:tc>
          <w:tcPr>
            <w:tcW w:w="2088" w:type="dxa"/>
            <w:shd w:val="clear" w:color="auto" w:fill="F4F7FA"/>
            <w:vAlign w:val="center"/>
          </w:tcPr>
          <w:p w14:paraId="14D9F2A4" w14:textId="77777777" w:rsidR="00C223B4" w:rsidRDefault="00000000">
            <w:r>
              <w:rPr>
                <w:color w:val="26364A"/>
                <w:sz w:val="15"/>
              </w:rPr>
              <w:t>DECIMAL(10,2)</w:t>
            </w:r>
          </w:p>
        </w:tc>
        <w:tc>
          <w:tcPr>
            <w:tcW w:w="4320" w:type="dxa"/>
            <w:shd w:val="clear" w:color="auto" w:fill="F4F7FA"/>
            <w:vAlign w:val="center"/>
          </w:tcPr>
          <w:p w14:paraId="083E4570" w14:textId="77777777" w:rsidR="00C223B4" w:rsidRDefault="00000000">
            <w:r>
              <w:rPr>
                <w:color w:val="26364A"/>
                <w:sz w:val="15"/>
              </w:rPr>
              <w:t>CHECK ≥ 0; DEFAULT 0</w:t>
            </w:r>
          </w:p>
        </w:tc>
        <w:tc>
          <w:tcPr>
            <w:tcW w:w="2160" w:type="dxa"/>
            <w:shd w:val="clear" w:color="auto" w:fill="F4F7FA"/>
            <w:vAlign w:val="center"/>
          </w:tcPr>
          <w:p w14:paraId="57FA9494" w14:textId="77777777" w:rsidR="00C223B4" w:rsidRDefault="00000000">
            <w:r>
              <w:rPr>
                <w:color w:val="26364A"/>
                <w:sz w:val="15"/>
              </w:rPr>
              <w:t>NOT NULL</w:t>
            </w:r>
          </w:p>
        </w:tc>
      </w:tr>
      <w:tr w:rsidR="00C223B4" w14:paraId="3DD540B7" w14:textId="77777777">
        <w:trPr>
          <w:jc w:val="center"/>
        </w:trPr>
        <w:tc>
          <w:tcPr>
            <w:tcW w:w="2232" w:type="dxa"/>
            <w:shd w:val="clear" w:color="auto" w:fill="FFFFFF"/>
            <w:vAlign w:val="center"/>
          </w:tcPr>
          <w:p w14:paraId="2D565807" w14:textId="77777777" w:rsidR="00C223B4" w:rsidRDefault="00000000">
            <w:r>
              <w:rPr>
                <w:color w:val="26364A"/>
                <w:sz w:val="15"/>
              </w:rPr>
              <w:t>tax_amount</w:t>
            </w:r>
          </w:p>
        </w:tc>
        <w:tc>
          <w:tcPr>
            <w:tcW w:w="2088" w:type="dxa"/>
            <w:shd w:val="clear" w:color="auto" w:fill="FFFFFF"/>
            <w:vAlign w:val="center"/>
          </w:tcPr>
          <w:p w14:paraId="647BD17E" w14:textId="77777777" w:rsidR="00C223B4" w:rsidRDefault="00000000">
            <w:r>
              <w:rPr>
                <w:color w:val="26364A"/>
                <w:sz w:val="15"/>
              </w:rPr>
              <w:t>DECIMAL(10,2)</w:t>
            </w:r>
          </w:p>
        </w:tc>
        <w:tc>
          <w:tcPr>
            <w:tcW w:w="4320" w:type="dxa"/>
            <w:shd w:val="clear" w:color="auto" w:fill="FFFFFF"/>
            <w:vAlign w:val="center"/>
          </w:tcPr>
          <w:p w14:paraId="7D20BD84" w14:textId="77777777" w:rsidR="00C223B4" w:rsidRDefault="00000000">
            <w:r>
              <w:rPr>
                <w:color w:val="26364A"/>
                <w:sz w:val="15"/>
              </w:rPr>
              <w:t>CHECK ≥ 0; DEFAULT 0</w:t>
            </w:r>
          </w:p>
        </w:tc>
        <w:tc>
          <w:tcPr>
            <w:tcW w:w="2160" w:type="dxa"/>
            <w:shd w:val="clear" w:color="auto" w:fill="FFFFFF"/>
            <w:vAlign w:val="center"/>
          </w:tcPr>
          <w:p w14:paraId="6C135C9F" w14:textId="77777777" w:rsidR="00C223B4" w:rsidRDefault="00000000">
            <w:r>
              <w:rPr>
                <w:color w:val="26364A"/>
                <w:sz w:val="15"/>
              </w:rPr>
              <w:t>NOT NULL</w:t>
            </w:r>
          </w:p>
        </w:tc>
      </w:tr>
      <w:tr w:rsidR="00C223B4" w14:paraId="4243051B" w14:textId="77777777">
        <w:trPr>
          <w:jc w:val="center"/>
        </w:trPr>
        <w:tc>
          <w:tcPr>
            <w:tcW w:w="2232" w:type="dxa"/>
            <w:shd w:val="clear" w:color="auto" w:fill="F4F7FA"/>
            <w:vAlign w:val="center"/>
          </w:tcPr>
          <w:p w14:paraId="3920772F" w14:textId="77777777" w:rsidR="00C223B4" w:rsidRDefault="00000000">
            <w:r>
              <w:rPr>
                <w:color w:val="26364A"/>
                <w:sz w:val="15"/>
              </w:rPr>
              <w:t>total_amount</w:t>
            </w:r>
          </w:p>
        </w:tc>
        <w:tc>
          <w:tcPr>
            <w:tcW w:w="2088" w:type="dxa"/>
            <w:shd w:val="clear" w:color="auto" w:fill="F4F7FA"/>
            <w:vAlign w:val="center"/>
          </w:tcPr>
          <w:p w14:paraId="2D892396" w14:textId="77777777" w:rsidR="00C223B4" w:rsidRDefault="00000000">
            <w:r>
              <w:rPr>
                <w:color w:val="26364A"/>
                <w:sz w:val="15"/>
              </w:rPr>
              <w:t>DECIMAL(10,2)</w:t>
            </w:r>
          </w:p>
        </w:tc>
        <w:tc>
          <w:tcPr>
            <w:tcW w:w="4320" w:type="dxa"/>
            <w:shd w:val="clear" w:color="auto" w:fill="F4F7FA"/>
            <w:vAlign w:val="center"/>
          </w:tcPr>
          <w:p w14:paraId="0126FF59" w14:textId="77777777" w:rsidR="00C223B4" w:rsidRDefault="00000000">
            <w:r>
              <w:rPr>
                <w:color w:val="26364A"/>
                <w:sz w:val="15"/>
              </w:rPr>
              <w:t>CHECK ≥ 0</w:t>
            </w:r>
          </w:p>
        </w:tc>
        <w:tc>
          <w:tcPr>
            <w:tcW w:w="2160" w:type="dxa"/>
            <w:shd w:val="clear" w:color="auto" w:fill="F4F7FA"/>
            <w:vAlign w:val="center"/>
          </w:tcPr>
          <w:p w14:paraId="501EA23E" w14:textId="77777777" w:rsidR="00C223B4" w:rsidRDefault="00000000">
            <w:r>
              <w:rPr>
                <w:color w:val="26364A"/>
                <w:sz w:val="15"/>
              </w:rPr>
              <w:t>NOT NULL</w:t>
            </w:r>
          </w:p>
        </w:tc>
      </w:tr>
    </w:tbl>
    <w:p w14:paraId="2027C749" w14:textId="77777777" w:rsidR="00C223B4" w:rsidRDefault="00C223B4"/>
    <w:p w14:paraId="3114F344" w14:textId="77777777" w:rsidR="00C223B4" w:rsidRDefault="00000000">
      <w:pPr>
        <w:pStyle w:val="Heading2"/>
      </w:pPr>
      <w:r>
        <w:t>Payment</w:t>
      </w:r>
    </w:p>
    <w:tbl>
      <w:tblPr>
        <w:tblStyle w:val="TableGrid"/>
        <w:tblW w:w="0" w:type="auto"/>
        <w:jc w:val="center"/>
        <w:tblLook w:val="04A0" w:firstRow="1" w:lastRow="0" w:firstColumn="1" w:lastColumn="0" w:noHBand="0" w:noVBand="1"/>
      </w:tblPr>
      <w:tblGrid>
        <w:gridCol w:w="2073"/>
        <w:gridCol w:w="1946"/>
        <w:gridCol w:w="3951"/>
        <w:gridCol w:w="1956"/>
      </w:tblGrid>
      <w:tr w:rsidR="00C223B4" w14:paraId="7C5760BE" w14:textId="77777777">
        <w:trPr>
          <w:jc w:val="center"/>
        </w:trPr>
        <w:tc>
          <w:tcPr>
            <w:tcW w:w="2232" w:type="dxa"/>
            <w:shd w:val="clear" w:color="auto" w:fill="14213D"/>
            <w:vAlign w:val="center"/>
          </w:tcPr>
          <w:p w14:paraId="0BC556F1" w14:textId="77777777" w:rsidR="00C223B4" w:rsidRDefault="00000000">
            <w:r>
              <w:rPr>
                <w:b/>
                <w:color w:val="FFFFFF"/>
                <w:sz w:val="16"/>
              </w:rPr>
              <w:t>COLUMN</w:t>
            </w:r>
          </w:p>
        </w:tc>
        <w:tc>
          <w:tcPr>
            <w:tcW w:w="2088" w:type="dxa"/>
            <w:shd w:val="clear" w:color="auto" w:fill="14213D"/>
            <w:vAlign w:val="center"/>
          </w:tcPr>
          <w:p w14:paraId="2CA509DC" w14:textId="77777777" w:rsidR="00C223B4" w:rsidRDefault="00000000">
            <w:r>
              <w:rPr>
                <w:b/>
                <w:color w:val="FFFFFF"/>
                <w:sz w:val="16"/>
              </w:rPr>
              <w:t>DATA TYPE</w:t>
            </w:r>
          </w:p>
        </w:tc>
        <w:tc>
          <w:tcPr>
            <w:tcW w:w="4320" w:type="dxa"/>
            <w:shd w:val="clear" w:color="auto" w:fill="14213D"/>
            <w:vAlign w:val="center"/>
          </w:tcPr>
          <w:p w14:paraId="5277FA23" w14:textId="77777777" w:rsidR="00C223B4" w:rsidRDefault="00000000">
            <w:r>
              <w:rPr>
                <w:b/>
                <w:color w:val="FFFFFF"/>
                <w:sz w:val="16"/>
              </w:rPr>
              <w:t>KEY / CONSTRAINT</w:t>
            </w:r>
          </w:p>
        </w:tc>
        <w:tc>
          <w:tcPr>
            <w:tcW w:w="2160" w:type="dxa"/>
            <w:shd w:val="clear" w:color="auto" w:fill="14213D"/>
            <w:vAlign w:val="center"/>
          </w:tcPr>
          <w:p w14:paraId="5FC3F9EA" w14:textId="77777777" w:rsidR="00C223B4" w:rsidRDefault="00000000">
            <w:r>
              <w:rPr>
                <w:b/>
                <w:color w:val="FFFFFF"/>
                <w:sz w:val="16"/>
              </w:rPr>
              <w:t>NULL / DEFAULT</w:t>
            </w:r>
          </w:p>
        </w:tc>
      </w:tr>
      <w:tr w:rsidR="00C223B4" w14:paraId="4E84D02E" w14:textId="77777777">
        <w:trPr>
          <w:jc w:val="center"/>
        </w:trPr>
        <w:tc>
          <w:tcPr>
            <w:tcW w:w="2232" w:type="dxa"/>
            <w:shd w:val="clear" w:color="auto" w:fill="F4F7FA"/>
            <w:vAlign w:val="center"/>
          </w:tcPr>
          <w:p w14:paraId="3F2757F4" w14:textId="77777777" w:rsidR="00C223B4" w:rsidRDefault="00000000">
            <w:r>
              <w:rPr>
                <w:color w:val="26364A"/>
                <w:sz w:val="15"/>
              </w:rPr>
              <w:t>payment_id</w:t>
            </w:r>
          </w:p>
        </w:tc>
        <w:tc>
          <w:tcPr>
            <w:tcW w:w="2088" w:type="dxa"/>
            <w:shd w:val="clear" w:color="auto" w:fill="F4F7FA"/>
            <w:vAlign w:val="center"/>
          </w:tcPr>
          <w:p w14:paraId="6365FA17" w14:textId="77777777" w:rsidR="00C223B4" w:rsidRDefault="00000000">
            <w:r>
              <w:rPr>
                <w:color w:val="26364A"/>
                <w:sz w:val="15"/>
              </w:rPr>
              <w:t>INT</w:t>
            </w:r>
          </w:p>
        </w:tc>
        <w:tc>
          <w:tcPr>
            <w:tcW w:w="4320" w:type="dxa"/>
            <w:shd w:val="clear" w:color="auto" w:fill="F4F7FA"/>
            <w:vAlign w:val="center"/>
          </w:tcPr>
          <w:p w14:paraId="5A382503" w14:textId="77777777" w:rsidR="00C223B4" w:rsidRDefault="00000000">
            <w:r>
              <w:rPr>
                <w:color w:val="26364A"/>
                <w:sz w:val="15"/>
              </w:rPr>
              <w:t>PK, AUTO_INCREMENT</w:t>
            </w:r>
          </w:p>
        </w:tc>
        <w:tc>
          <w:tcPr>
            <w:tcW w:w="2160" w:type="dxa"/>
            <w:shd w:val="clear" w:color="auto" w:fill="F4F7FA"/>
            <w:vAlign w:val="center"/>
          </w:tcPr>
          <w:p w14:paraId="36F0CA11" w14:textId="77777777" w:rsidR="00C223B4" w:rsidRDefault="00000000">
            <w:r>
              <w:rPr>
                <w:color w:val="26364A"/>
                <w:sz w:val="15"/>
              </w:rPr>
              <w:t>NOT NULL</w:t>
            </w:r>
          </w:p>
        </w:tc>
      </w:tr>
      <w:tr w:rsidR="00C223B4" w14:paraId="5B6E8D82" w14:textId="77777777">
        <w:trPr>
          <w:jc w:val="center"/>
        </w:trPr>
        <w:tc>
          <w:tcPr>
            <w:tcW w:w="2232" w:type="dxa"/>
            <w:shd w:val="clear" w:color="auto" w:fill="FFFFFF"/>
            <w:vAlign w:val="center"/>
          </w:tcPr>
          <w:p w14:paraId="58336507" w14:textId="77777777" w:rsidR="00C223B4" w:rsidRDefault="00000000">
            <w:r>
              <w:rPr>
                <w:color w:val="26364A"/>
                <w:sz w:val="15"/>
              </w:rPr>
              <w:t>invoice_id</w:t>
            </w:r>
          </w:p>
        </w:tc>
        <w:tc>
          <w:tcPr>
            <w:tcW w:w="2088" w:type="dxa"/>
            <w:shd w:val="clear" w:color="auto" w:fill="FFFFFF"/>
            <w:vAlign w:val="center"/>
          </w:tcPr>
          <w:p w14:paraId="46B7A219" w14:textId="77777777" w:rsidR="00C223B4" w:rsidRDefault="00000000">
            <w:r>
              <w:rPr>
                <w:color w:val="26364A"/>
                <w:sz w:val="15"/>
              </w:rPr>
              <w:t>INT</w:t>
            </w:r>
          </w:p>
        </w:tc>
        <w:tc>
          <w:tcPr>
            <w:tcW w:w="4320" w:type="dxa"/>
            <w:shd w:val="clear" w:color="auto" w:fill="FFFFFF"/>
            <w:vAlign w:val="center"/>
          </w:tcPr>
          <w:p w14:paraId="0DD269C8" w14:textId="77777777" w:rsidR="00C223B4" w:rsidRDefault="00000000">
            <w:r>
              <w:rPr>
                <w:color w:val="26364A"/>
                <w:sz w:val="15"/>
              </w:rPr>
              <w:t>FK → Invoice</w:t>
            </w:r>
          </w:p>
        </w:tc>
        <w:tc>
          <w:tcPr>
            <w:tcW w:w="2160" w:type="dxa"/>
            <w:shd w:val="clear" w:color="auto" w:fill="FFFFFF"/>
            <w:vAlign w:val="center"/>
          </w:tcPr>
          <w:p w14:paraId="5C30E92F" w14:textId="77777777" w:rsidR="00C223B4" w:rsidRDefault="00000000">
            <w:r>
              <w:rPr>
                <w:color w:val="26364A"/>
                <w:sz w:val="15"/>
              </w:rPr>
              <w:t>NOT NULL</w:t>
            </w:r>
          </w:p>
        </w:tc>
      </w:tr>
      <w:tr w:rsidR="00C223B4" w14:paraId="6A320625" w14:textId="77777777">
        <w:trPr>
          <w:jc w:val="center"/>
        </w:trPr>
        <w:tc>
          <w:tcPr>
            <w:tcW w:w="2232" w:type="dxa"/>
            <w:shd w:val="clear" w:color="auto" w:fill="F4F7FA"/>
            <w:vAlign w:val="center"/>
          </w:tcPr>
          <w:p w14:paraId="3B37A179" w14:textId="77777777" w:rsidR="00C223B4" w:rsidRDefault="00000000">
            <w:r>
              <w:rPr>
                <w:color w:val="26364A"/>
                <w:sz w:val="15"/>
              </w:rPr>
              <w:t>payment_date</w:t>
            </w:r>
          </w:p>
        </w:tc>
        <w:tc>
          <w:tcPr>
            <w:tcW w:w="2088" w:type="dxa"/>
            <w:shd w:val="clear" w:color="auto" w:fill="F4F7FA"/>
            <w:vAlign w:val="center"/>
          </w:tcPr>
          <w:p w14:paraId="603A725A" w14:textId="77777777" w:rsidR="00C223B4" w:rsidRDefault="00000000">
            <w:r>
              <w:rPr>
                <w:color w:val="26364A"/>
                <w:sz w:val="15"/>
              </w:rPr>
              <w:t>DATETIME</w:t>
            </w:r>
          </w:p>
        </w:tc>
        <w:tc>
          <w:tcPr>
            <w:tcW w:w="4320" w:type="dxa"/>
            <w:shd w:val="clear" w:color="auto" w:fill="F4F7FA"/>
            <w:vAlign w:val="center"/>
          </w:tcPr>
          <w:p w14:paraId="3D41C6E7" w14:textId="77777777" w:rsidR="00C223B4" w:rsidRDefault="00000000">
            <w:r>
              <w:rPr>
                <w:color w:val="26364A"/>
                <w:sz w:val="15"/>
              </w:rPr>
              <w:t>DEFAULT CURRENT_TIMESTAMP</w:t>
            </w:r>
          </w:p>
        </w:tc>
        <w:tc>
          <w:tcPr>
            <w:tcW w:w="2160" w:type="dxa"/>
            <w:shd w:val="clear" w:color="auto" w:fill="F4F7FA"/>
            <w:vAlign w:val="center"/>
          </w:tcPr>
          <w:p w14:paraId="1F786E73" w14:textId="77777777" w:rsidR="00C223B4" w:rsidRDefault="00000000">
            <w:r>
              <w:rPr>
                <w:color w:val="26364A"/>
                <w:sz w:val="15"/>
              </w:rPr>
              <w:t>NOT NULL</w:t>
            </w:r>
          </w:p>
        </w:tc>
      </w:tr>
      <w:tr w:rsidR="00C223B4" w14:paraId="4C7689FA" w14:textId="77777777">
        <w:trPr>
          <w:jc w:val="center"/>
        </w:trPr>
        <w:tc>
          <w:tcPr>
            <w:tcW w:w="2232" w:type="dxa"/>
            <w:shd w:val="clear" w:color="auto" w:fill="FFFFFF"/>
            <w:vAlign w:val="center"/>
          </w:tcPr>
          <w:p w14:paraId="1C22A783" w14:textId="77777777" w:rsidR="00C223B4" w:rsidRDefault="00000000">
            <w:r>
              <w:rPr>
                <w:color w:val="26364A"/>
                <w:sz w:val="15"/>
              </w:rPr>
              <w:t>amount</w:t>
            </w:r>
          </w:p>
        </w:tc>
        <w:tc>
          <w:tcPr>
            <w:tcW w:w="2088" w:type="dxa"/>
            <w:shd w:val="clear" w:color="auto" w:fill="FFFFFF"/>
            <w:vAlign w:val="center"/>
          </w:tcPr>
          <w:p w14:paraId="78811FE8" w14:textId="77777777" w:rsidR="00C223B4" w:rsidRDefault="00000000">
            <w:r>
              <w:rPr>
                <w:color w:val="26364A"/>
                <w:sz w:val="15"/>
              </w:rPr>
              <w:t>DECIMAL(10,2)</w:t>
            </w:r>
          </w:p>
        </w:tc>
        <w:tc>
          <w:tcPr>
            <w:tcW w:w="4320" w:type="dxa"/>
            <w:shd w:val="clear" w:color="auto" w:fill="FFFFFF"/>
            <w:vAlign w:val="center"/>
          </w:tcPr>
          <w:p w14:paraId="0CB206E3" w14:textId="77777777" w:rsidR="00C223B4" w:rsidRDefault="00000000">
            <w:r>
              <w:rPr>
                <w:color w:val="26364A"/>
                <w:sz w:val="15"/>
              </w:rPr>
              <w:t>CHECK &gt; 0</w:t>
            </w:r>
          </w:p>
        </w:tc>
        <w:tc>
          <w:tcPr>
            <w:tcW w:w="2160" w:type="dxa"/>
            <w:shd w:val="clear" w:color="auto" w:fill="FFFFFF"/>
            <w:vAlign w:val="center"/>
          </w:tcPr>
          <w:p w14:paraId="24BEF2D5" w14:textId="77777777" w:rsidR="00C223B4" w:rsidRDefault="00000000">
            <w:r>
              <w:rPr>
                <w:color w:val="26364A"/>
                <w:sz w:val="15"/>
              </w:rPr>
              <w:t>NOT NULL</w:t>
            </w:r>
          </w:p>
        </w:tc>
      </w:tr>
      <w:tr w:rsidR="00C223B4" w14:paraId="1171675A" w14:textId="77777777">
        <w:trPr>
          <w:jc w:val="center"/>
        </w:trPr>
        <w:tc>
          <w:tcPr>
            <w:tcW w:w="2232" w:type="dxa"/>
            <w:shd w:val="clear" w:color="auto" w:fill="F4F7FA"/>
            <w:vAlign w:val="center"/>
          </w:tcPr>
          <w:p w14:paraId="7A98294A" w14:textId="77777777" w:rsidR="00C223B4" w:rsidRDefault="00000000">
            <w:r>
              <w:rPr>
                <w:color w:val="26364A"/>
                <w:sz w:val="15"/>
              </w:rPr>
              <w:t>payment_mode</w:t>
            </w:r>
          </w:p>
        </w:tc>
        <w:tc>
          <w:tcPr>
            <w:tcW w:w="2088" w:type="dxa"/>
            <w:shd w:val="clear" w:color="auto" w:fill="F4F7FA"/>
            <w:vAlign w:val="center"/>
          </w:tcPr>
          <w:p w14:paraId="3A74E42F" w14:textId="77777777" w:rsidR="00C223B4" w:rsidRDefault="00000000">
            <w:r>
              <w:rPr>
                <w:color w:val="26364A"/>
                <w:sz w:val="15"/>
              </w:rPr>
              <w:t>VARCHAR(15)</w:t>
            </w:r>
          </w:p>
        </w:tc>
        <w:tc>
          <w:tcPr>
            <w:tcW w:w="4320" w:type="dxa"/>
            <w:shd w:val="clear" w:color="auto" w:fill="F4F7FA"/>
            <w:vAlign w:val="center"/>
          </w:tcPr>
          <w:p w14:paraId="3162B2EC" w14:textId="77777777" w:rsidR="00C223B4" w:rsidRDefault="00000000">
            <w:r>
              <w:rPr>
                <w:color w:val="26364A"/>
                <w:sz w:val="15"/>
              </w:rPr>
              <w:t>CHECK Cash/Card/UPI/NetBanking</w:t>
            </w:r>
          </w:p>
        </w:tc>
        <w:tc>
          <w:tcPr>
            <w:tcW w:w="2160" w:type="dxa"/>
            <w:shd w:val="clear" w:color="auto" w:fill="F4F7FA"/>
            <w:vAlign w:val="center"/>
          </w:tcPr>
          <w:p w14:paraId="3276C507" w14:textId="77777777" w:rsidR="00C223B4" w:rsidRDefault="00000000">
            <w:r>
              <w:rPr>
                <w:color w:val="26364A"/>
                <w:sz w:val="15"/>
              </w:rPr>
              <w:t>NOT NULL</w:t>
            </w:r>
          </w:p>
        </w:tc>
      </w:tr>
      <w:tr w:rsidR="00C223B4" w14:paraId="583384C0" w14:textId="77777777">
        <w:trPr>
          <w:jc w:val="center"/>
        </w:trPr>
        <w:tc>
          <w:tcPr>
            <w:tcW w:w="2232" w:type="dxa"/>
            <w:shd w:val="clear" w:color="auto" w:fill="FFFFFF"/>
            <w:vAlign w:val="center"/>
          </w:tcPr>
          <w:p w14:paraId="469697F3" w14:textId="77777777" w:rsidR="00C223B4" w:rsidRDefault="00000000">
            <w:r>
              <w:rPr>
                <w:color w:val="26364A"/>
                <w:sz w:val="15"/>
              </w:rPr>
              <w:t>transaction_ref</w:t>
            </w:r>
          </w:p>
        </w:tc>
        <w:tc>
          <w:tcPr>
            <w:tcW w:w="2088" w:type="dxa"/>
            <w:shd w:val="clear" w:color="auto" w:fill="FFFFFF"/>
            <w:vAlign w:val="center"/>
          </w:tcPr>
          <w:p w14:paraId="1A501E38" w14:textId="77777777" w:rsidR="00C223B4" w:rsidRDefault="00000000">
            <w:r>
              <w:rPr>
                <w:color w:val="26364A"/>
                <w:sz w:val="15"/>
              </w:rPr>
              <w:t>VARCHAR(40)</w:t>
            </w:r>
          </w:p>
        </w:tc>
        <w:tc>
          <w:tcPr>
            <w:tcW w:w="4320" w:type="dxa"/>
            <w:shd w:val="clear" w:color="auto" w:fill="FFFFFF"/>
            <w:vAlign w:val="center"/>
          </w:tcPr>
          <w:p w14:paraId="0EA41520" w14:textId="77777777" w:rsidR="00C223B4" w:rsidRDefault="00000000">
            <w:r>
              <w:rPr>
                <w:color w:val="26364A"/>
                <w:sz w:val="15"/>
              </w:rPr>
              <w:t>—</w:t>
            </w:r>
          </w:p>
        </w:tc>
        <w:tc>
          <w:tcPr>
            <w:tcW w:w="2160" w:type="dxa"/>
            <w:shd w:val="clear" w:color="auto" w:fill="FFFFFF"/>
            <w:vAlign w:val="center"/>
          </w:tcPr>
          <w:p w14:paraId="47CB2ABE" w14:textId="77777777" w:rsidR="00C223B4" w:rsidRDefault="00000000">
            <w:r>
              <w:rPr>
                <w:color w:val="26364A"/>
                <w:sz w:val="15"/>
              </w:rPr>
              <w:t>NULL</w:t>
            </w:r>
          </w:p>
        </w:tc>
      </w:tr>
    </w:tbl>
    <w:p w14:paraId="4B78AFC3" w14:textId="77777777" w:rsidR="00C223B4" w:rsidRDefault="00C223B4"/>
    <w:p w14:paraId="6FFBA8E6" w14:textId="77777777" w:rsidR="00C223B4" w:rsidRDefault="00000000">
      <w:r>
        <w:br w:type="page"/>
      </w:r>
    </w:p>
    <w:p w14:paraId="248B7053" w14:textId="77777777" w:rsidR="00C223B4" w:rsidRDefault="00000000">
      <w:pPr>
        <w:pStyle w:val="Heading1"/>
      </w:pPr>
      <w:r>
        <w:t>9. SQL Commands Used (DDL, DML) with Sample Outputs</w:t>
      </w:r>
    </w:p>
    <w:p w14:paraId="1460E1DE" w14:textId="77777777" w:rsidR="00C223B4" w:rsidRDefault="00000000">
      <w:pPr>
        <w:pStyle w:val="Heading2"/>
      </w:pPr>
      <w:r>
        <w:t>9.1 Database and Table Creation (DDL)</w:t>
      </w:r>
    </w:p>
    <w:tbl>
      <w:tblPr>
        <w:tblStyle w:val="TableGrid"/>
        <w:tblW w:w="0" w:type="auto"/>
        <w:tblLook w:val="04A0" w:firstRow="1" w:lastRow="0" w:firstColumn="1" w:lastColumn="0" w:noHBand="0" w:noVBand="1"/>
      </w:tblPr>
      <w:tblGrid>
        <w:gridCol w:w="9926"/>
      </w:tblGrid>
      <w:tr w:rsidR="00C223B4" w14:paraId="347A2A83" w14:textId="77777777">
        <w:tc>
          <w:tcPr>
            <w:tcW w:w="9936" w:type="dxa"/>
            <w:shd w:val="clear" w:color="auto" w:fill="F1F4F7"/>
            <w:vAlign w:val="center"/>
          </w:tcPr>
          <w:p w14:paraId="63C5C096" w14:textId="77777777" w:rsidR="00C223B4" w:rsidRDefault="00000000">
            <w:r>
              <w:rPr>
                <w:color w:val="26364A"/>
                <w:sz w:val="16"/>
              </w:rPr>
              <w:t>CREATE DATABASE car_rental_db;</w:t>
            </w:r>
            <w:r>
              <w:rPr>
                <w:color w:val="26364A"/>
                <w:sz w:val="16"/>
              </w:rPr>
              <w:br/>
              <w:t>USE car_rental_db;</w:t>
            </w:r>
            <w:r>
              <w:rPr>
                <w:color w:val="26364A"/>
                <w:sz w:val="16"/>
              </w:rPr>
              <w:br/>
            </w:r>
            <w:r>
              <w:rPr>
                <w:color w:val="26364A"/>
                <w:sz w:val="16"/>
              </w:rPr>
              <w:br/>
              <w:t>CREATE TABLE Vehicle (</w:t>
            </w:r>
            <w:r>
              <w:rPr>
                <w:color w:val="26364A"/>
                <w:sz w:val="16"/>
              </w:rPr>
              <w:br/>
              <w:t xml:space="preserve">    vehicle_id INT AUTO_INCREMENT PRIMARY KEY,</w:t>
            </w:r>
            <w:r>
              <w:rPr>
                <w:color w:val="26364A"/>
                <w:sz w:val="16"/>
              </w:rPr>
              <w:br/>
              <w:t xml:space="preserve">    registration_no VARCHAR(15) NOT NULL UNIQUE,</w:t>
            </w:r>
            <w:r>
              <w:rPr>
                <w:color w:val="26364A"/>
                <w:sz w:val="16"/>
              </w:rPr>
              <w:br/>
              <w:t xml:space="preserve">    category_id INT NOT NULL,</w:t>
            </w:r>
            <w:r>
              <w:rPr>
                <w:color w:val="26364A"/>
                <w:sz w:val="16"/>
              </w:rPr>
              <w:br/>
              <w:t xml:space="preserve">    branch_id INT NOT NULL,</w:t>
            </w:r>
            <w:r>
              <w:rPr>
                <w:color w:val="26364A"/>
                <w:sz w:val="16"/>
              </w:rPr>
              <w:br/>
              <w:t xml:space="preserve">    ...</w:t>
            </w:r>
            <w:r>
              <w:rPr>
                <w:color w:val="26364A"/>
                <w:sz w:val="16"/>
              </w:rPr>
              <w:br/>
              <w:t>);</w:t>
            </w:r>
          </w:p>
        </w:tc>
      </w:tr>
    </w:tbl>
    <w:p w14:paraId="4DBDAC45" w14:textId="77777777" w:rsidR="00C223B4" w:rsidRDefault="00C223B4"/>
    <w:p w14:paraId="0086B441" w14:textId="77777777" w:rsidR="00C223B4" w:rsidRDefault="00000000">
      <w:pPr>
        <w:spacing w:after="120" w:line="259" w:lineRule="auto"/>
      </w:pPr>
      <w:r>
        <w:t>The complete project SQL file contains all 11 CREATE TABLE statements, indexes, triggers and sample data. The implemented schema uses PK/FK/UNIQUE/NOT NULL/CHECK/DEFAULT constraints.</w:t>
      </w:r>
    </w:p>
    <w:p w14:paraId="4ABDC547" w14:textId="77777777" w:rsidR="00C223B4" w:rsidRDefault="00000000">
      <w:pPr>
        <w:pStyle w:val="Heading2"/>
      </w:pPr>
      <w:r>
        <w:t>9.2 DML – Sample Insert</w:t>
      </w:r>
    </w:p>
    <w:tbl>
      <w:tblPr>
        <w:tblStyle w:val="TableGrid"/>
        <w:tblW w:w="0" w:type="auto"/>
        <w:tblLook w:val="04A0" w:firstRow="1" w:lastRow="0" w:firstColumn="1" w:lastColumn="0" w:noHBand="0" w:noVBand="1"/>
      </w:tblPr>
      <w:tblGrid>
        <w:gridCol w:w="9926"/>
      </w:tblGrid>
      <w:tr w:rsidR="00C223B4" w14:paraId="36529B78" w14:textId="77777777">
        <w:tc>
          <w:tcPr>
            <w:tcW w:w="9936" w:type="dxa"/>
            <w:shd w:val="clear" w:color="auto" w:fill="F1F4F7"/>
            <w:vAlign w:val="center"/>
          </w:tcPr>
          <w:p w14:paraId="6D462050" w14:textId="77777777" w:rsidR="00C223B4" w:rsidRDefault="00000000">
            <w:r>
              <w:rPr>
                <w:color w:val="26364A"/>
                <w:sz w:val="16"/>
              </w:rPr>
              <w:t>INSERT INTO Customer</w:t>
            </w:r>
            <w:r>
              <w:rPr>
                <w:color w:val="26364A"/>
                <w:sz w:val="16"/>
              </w:rPr>
              <w:br/>
              <w:t>(full_name, dob, phone, email, license_no, license_expiry, address)</w:t>
            </w:r>
            <w:r>
              <w:rPr>
                <w:color w:val="26364A"/>
                <w:sz w:val="16"/>
              </w:rPr>
              <w:br/>
              <w:t>VALUES</w:t>
            </w:r>
            <w:r>
              <w:rPr>
                <w:color w:val="26364A"/>
                <w:sz w:val="16"/>
              </w:rPr>
              <w:br/>
              <w:t>('Arjun Rao','1995-04-12','9876500001','arjun@example.com',</w:t>
            </w:r>
            <w:r>
              <w:rPr>
                <w:color w:val="26364A"/>
                <w:sz w:val="16"/>
              </w:rPr>
              <w:br/>
              <w:t xml:space="preserve"> 'DLTS1001','2027-06-30','Kondapur, Hyderabad');</w:t>
            </w:r>
          </w:p>
        </w:tc>
      </w:tr>
    </w:tbl>
    <w:p w14:paraId="1A230E8E" w14:textId="77777777" w:rsidR="00C223B4" w:rsidRDefault="00C223B4"/>
    <w:p w14:paraId="4DF22DC2" w14:textId="77777777" w:rsidR="00C223B4" w:rsidRDefault="00000000">
      <w:pPr>
        <w:pStyle w:val="Heading2"/>
      </w:pPr>
      <w:r>
        <w:t>9.3 Sample Database Output</w:t>
      </w:r>
    </w:p>
    <w:tbl>
      <w:tblPr>
        <w:tblStyle w:val="TableGrid"/>
        <w:tblW w:w="0" w:type="auto"/>
        <w:jc w:val="center"/>
        <w:tblLook w:val="04A0" w:firstRow="1" w:lastRow="0" w:firstColumn="1" w:lastColumn="0" w:noHBand="0" w:noVBand="1"/>
      </w:tblPr>
      <w:tblGrid>
        <w:gridCol w:w="4608"/>
        <w:gridCol w:w="4608"/>
      </w:tblGrid>
      <w:tr w:rsidR="00C223B4" w14:paraId="38980E93" w14:textId="77777777">
        <w:trPr>
          <w:jc w:val="center"/>
        </w:trPr>
        <w:tc>
          <w:tcPr>
            <w:tcW w:w="4608" w:type="dxa"/>
            <w:shd w:val="clear" w:color="auto" w:fill="14213D"/>
            <w:vAlign w:val="center"/>
          </w:tcPr>
          <w:p w14:paraId="5ED252F3" w14:textId="77777777" w:rsidR="00C223B4" w:rsidRDefault="00000000">
            <w:r>
              <w:rPr>
                <w:b/>
                <w:color w:val="FFFFFF"/>
                <w:sz w:val="18"/>
              </w:rPr>
              <w:t>OBJECT</w:t>
            </w:r>
          </w:p>
        </w:tc>
        <w:tc>
          <w:tcPr>
            <w:tcW w:w="4608" w:type="dxa"/>
            <w:shd w:val="clear" w:color="auto" w:fill="14213D"/>
            <w:vAlign w:val="center"/>
          </w:tcPr>
          <w:p w14:paraId="45C52E8F" w14:textId="77777777" w:rsidR="00C223B4" w:rsidRDefault="00000000">
            <w:r>
              <w:rPr>
                <w:b/>
                <w:color w:val="FFFFFF"/>
                <w:sz w:val="18"/>
              </w:rPr>
              <w:t>CURRENT PROJECT DATA</w:t>
            </w:r>
          </w:p>
        </w:tc>
      </w:tr>
      <w:tr w:rsidR="00C223B4" w14:paraId="37AF2DF7" w14:textId="77777777">
        <w:trPr>
          <w:jc w:val="center"/>
        </w:trPr>
        <w:tc>
          <w:tcPr>
            <w:tcW w:w="4608" w:type="dxa"/>
            <w:shd w:val="clear" w:color="auto" w:fill="F4F7FA"/>
            <w:vAlign w:val="center"/>
          </w:tcPr>
          <w:p w14:paraId="3C73E316" w14:textId="77777777" w:rsidR="00C223B4" w:rsidRDefault="00000000">
            <w:r>
              <w:rPr>
                <w:color w:val="26364A"/>
                <w:sz w:val="17"/>
              </w:rPr>
              <w:t>Branches</w:t>
            </w:r>
          </w:p>
        </w:tc>
        <w:tc>
          <w:tcPr>
            <w:tcW w:w="4608" w:type="dxa"/>
            <w:shd w:val="clear" w:color="auto" w:fill="F4F7FA"/>
            <w:vAlign w:val="center"/>
          </w:tcPr>
          <w:p w14:paraId="44DB99FC" w14:textId="77777777" w:rsidR="00C223B4" w:rsidRDefault="00000000">
            <w:r>
              <w:rPr>
                <w:color w:val="26364A"/>
                <w:sz w:val="17"/>
              </w:rPr>
              <w:t>4</w:t>
            </w:r>
          </w:p>
        </w:tc>
      </w:tr>
      <w:tr w:rsidR="00C223B4" w14:paraId="34F91392" w14:textId="77777777">
        <w:trPr>
          <w:jc w:val="center"/>
        </w:trPr>
        <w:tc>
          <w:tcPr>
            <w:tcW w:w="4608" w:type="dxa"/>
            <w:shd w:val="clear" w:color="auto" w:fill="FFFFFF"/>
            <w:vAlign w:val="center"/>
          </w:tcPr>
          <w:p w14:paraId="56833944" w14:textId="77777777" w:rsidR="00C223B4" w:rsidRDefault="00000000">
            <w:r>
              <w:rPr>
                <w:color w:val="26364A"/>
                <w:sz w:val="17"/>
              </w:rPr>
              <w:t>Vehicle Categories</w:t>
            </w:r>
          </w:p>
        </w:tc>
        <w:tc>
          <w:tcPr>
            <w:tcW w:w="4608" w:type="dxa"/>
            <w:shd w:val="clear" w:color="auto" w:fill="FFFFFF"/>
            <w:vAlign w:val="center"/>
          </w:tcPr>
          <w:p w14:paraId="0338CC0F" w14:textId="77777777" w:rsidR="00C223B4" w:rsidRDefault="00000000">
            <w:r>
              <w:rPr>
                <w:color w:val="26364A"/>
                <w:sz w:val="17"/>
              </w:rPr>
              <w:t>4</w:t>
            </w:r>
          </w:p>
        </w:tc>
      </w:tr>
      <w:tr w:rsidR="00C223B4" w14:paraId="2BF89319" w14:textId="77777777">
        <w:trPr>
          <w:jc w:val="center"/>
        </w:trPr>
        <w:tc>
          <w:tcPr>
            <w:tcW w:w="4608" w:type="dxa"/>
            <w:shd w:val="clear" w:color="auto" w:fill="F4F7FA"/>
            <w:vAlign w:val="center"/>
          </w:tcPr>
          <w:p w14:paraId="5270A3C1" w14:textId="77777777" w:rsidR="00C223B4" w:rsidRDefault="00000000">
            <w:r>
              <w:rPr>
                <w:color w:val="26364A"/>
                <w:sz w:val="17"/>
              </w:rPr>
              <w:t>Vehicles</w:t>
            </w:r>
          </w:p>
        </w:tc>
        <w:tc>
          <w:tcPr>
            <w:tcW w:w="4608" w:type="dxa"/>
            <w:shd w:val="clear" w:color="auto" w:fill="F4F7FA"/>
            <w:vAlign w:val="center"/>
          </w:tcPr>
          <w:p w14:paraId="4646FA2E" w14:textId="77777777" w:rsidR="00C223B4" w:rsidRDefault="00000000">
            <w:r>
              <w:rPr>
                <w:color w:val="26364A"/>
                <w:sz w:val="17"/>
              </w:rPr>
              <w:t>12</w:t>
            </w:r>
          </w:p>
        </w:tc>
      </w:tr>
      <w:tr w:rsidR="00C223B4" w14:paraId="134FDD53" w14:textId="77777777">
        <w:trPr>
          <w:jc w:val="center"/>
        </w:trPr>
        <w:tc>
          <w:tcPr>
            <w:tcW w:w="4608" w:type="dxa"/>
            <w:shd w:val="clear" w:color="auto" w:fill="FFFFFF"/>
            <w:vAlign w:val="center"/>
          </w:tcPr>
          <w:p w14:paraId="7A2FFE7F" w14:textId="77777777" w:rsidR="00C223B4" w:rsidRDefault="00000000">
            <w:r>
              <w:rPr>
                <w:color w:val="26364A"/>
                <w:sz w:val="17"/>
              </w:rPr>
              <w:t>Customers</w:t>
            </w:r>
          </w:p>
        </w:tc>
        <w:tc>
          <w:tcPr>
            <w:tcW w:w="4608" w:type="dxa"/>
            <w:shd w:val="clear" w:color="auto" w:fill="FFFFFF"/>
            <w:vAlign w:val="center"/>
          </w:tcPr>
          <w:p w14:paraId="1E4334DE" w14:textId="77777777" w:rsidR="00C223B4" w:rsidRDefault="00000000">
            <w:r>
              <w:rPr>
                <w:color w:val="26364A"/>
                <w:sz w:val="17"/>
              </w:rPr>
              <w:t>9</w:t>
            </w:r>
          </w:p>
        </w:tc>
      </w:tr>
      <w:tr w:rsidR="00C223B4" w14:paraId="3DDA8B8B" w14:textId="77777777">
        <w:trPr>
          <w:jc w:val="center"/>
        </w:trPr>
        <w:tc>
          <w:tcPr>
            <w:tcW w:w="4608" w:type="dxa"/>
            <w:shd w:val="clear" w:color="auto" w:fill="F4F7FA"/>
            <w:vAlign w:val="center"/>
          </w:tcPr>
          <w:p w14:paraId="79EA8739" w14:textId="77777777" w:rsidR="00C223B4" w:rsidRDefault="00000000">
            <w:r>
              <w:rPr>
                <w:color w:val="26364A"/>
                <w:sz w:val="17"/>
              </w:rPr>
              <w:t>Rate Plans</w:t>
            </w:r>
          </w:p>
        </w:tc>
        <w:tc>
          <w:tcPr>
            <w:tcW w:w="4608" w:type="dxa"/>
            <w:shd w:val="clear" w:color="auto" w:fill="F4F7FA"/>
            <w:vAlign w:val="center"/>
          </w:tcPr>
          <w:p w14:paraId="3552A040" w14:textId="77777777" w:rsidR="00C223B4" w:rsidRDefault="00000000">
            <w:r>
              <w:rPr>
                <w:color w:val="26364A"/>
                <w:sz w:val="17"/>
              </w:rPr>
              <w:t>5</w:t>
            </w:r>
          </w:p>
        </w:tc>
      </w:tr>
      <w:tr w:rsidR="00C223B4" w14:paraId="02B1DA0C" w14:textId="77777777">
        <w:trPr>
          <w:jc w:val="center"/>
        </w:trPr>
        <w:tc>
          <w:tcPr>
            <w:tcW w:w="4608" w:type="dxa"/>
            <w:shd w:val="clear" w:color="auto" w:fill="FFFFFF"/>
            <w:vAlign w:val="center"/>
          </w:tcPr>
          <w:p w14:paraId="04283A9A" w14:textId="77777777" w:rsidR="00C223B4" w:rsidRDefault="00000000">
            <w:r>
              <w:rPr>
                <w:color w:val="26364A"/>
                <w:sz w:val="17"/>
              </w:rPr>
              <w:t>Reservations</w:t>
            </w:r>
          </w:p>
        </w:tc>
        <w:tc>
          <w:tcPr>
            <w:tcW w:w="4608" w:type="dxa"/>
            <w:shd w:val="clear" w:color="auto" w:fill="FFFFFF"/>
            <w:vAlign w:val="center"/>
          </w:tcPr>
          <w:p w14:paraId="165CD707" w14:textId="77777777" w:rsidR="00C223B4" w:rsidRDefault="00000000">
            <w:r>
              <w:rPr>
                <w:color w:val="26364A"/>
                <w:sz w:val="17"/>
              </w:rPr>
              <w:t>10</w:t>
            </w:r>
          </w:p>
        </w:tc>
      </w:tr>
      <w:tr w:rsidR="00C223B4" w14:paraId="6D016F23" w14:textId="77777777">
        <w:trPr>
          <w:jc w:val="center"/>
        </w:trPr>
        <w:tc>
          <w:tcPr>
            <w:tcW w:w="4608" w:type="dxa"/>
            <w:shd w:val="clear" w:color="auto" w:fill="F4F7FA"/>
            <w:vAlign w:val="center"/>
          </w:tcPr>
          <w:p w14:paraId="7C06C22B" w14:textId="77777777" w:rsidR="00C223B4" w:rsidRDefault="00000000">
            <w:r>
              <w:rPr>
                <w:color w:val="26364A"/>
                <w:sz w:val="17"/>
              </w:rPr>
              <w:t>Rentals</w:t>
            </w:r>
          </w:p>
        </w:tc>
        <w:tc>
          <w:tcPr>
            <w:tcW w:w="4608" w:type="dxa"/>
            <w:shd w:val="clear" w:color="auto" w:fill="F4F7FA"/>
            <w:vAlign w:val="center"/>
          </w:tcPr>
          <w:p w14:paraId="2A53D43A" w14:textId="77777777" w:rsidR="00C223B4" w:rsidRDefault="00000000">
            <w:r>
              <w:rPr>
                <w:color w:val="26364A"/>
                <w:sz w:val="17"/>
              </w:rPr>
              <w:t>9</w:t>
            </w:r>
          </w:p>
        </w:tc>
      </w:tr>
      <w:tr w:rsidR="00C223B4" w14:paraId="6E86F7FE" w14:textId="77777777">
        <w:trPr>
          <w:jc w:val="center"/>
        </w:trPr>
        <w:tc>
          <w:tcPr>
            <w:tcW w:w="4608" w:type="dxa"/>
            <w:shd w:val="clear" w:color="auto" w:fill="FFFFFF"/>
            <w:vAlign w:val="center"/>
          </w:tcPr>
          <w:p w14:paraId="6B118926" w14:textId="77777777" w:rsidR="00C223B4" w:rsidRDefault="00000000">
            <w:r>
              <w:rPr>
                <w:color w:val="26364A"/>
                <w:sz w:val="17"/>
              </w:rPr>
              <w:t>Inspections</w:t>
            </w:r>
          </w:p>
        </w:tc>
        <w:tc>
          <w:tcPr>
            <w:tcW w:w="4608" w:type="dxa"/>
            <w:shd w:val="clear" w:color="auto" w:fill="FFFFFF"/>
            <w:vAlign w:val="center"/>
          </w:tcPr>
          <w:p w14:paraId="1AC76554" w14:textId="77777777" w:rsidR="00C223B4" w:rsidRDefault="00000000">
            <w:r>
              <w:rPr>
                <w:color w:val="26364A"/>
                <w:sz w:val="17"/>
              </w:rPr>
              <w:t>17</w:t>
            </w:r>
          </w:p>
        </w:tc>
      </w:tr>
      <w:tr w:rsidR="00C223B4" w14:paraId="3659CA31" w14:textId="77777777">
        <w:trPr>
          <w:jc w:val="center"/>
        </w:trPr>
        <w:tc>
          <w:tcPr>
            <w:tcW w:w="4608" w:type="dxa"/>
            <w:shd w:val="clear" w:color="auto" w:fill="F4F7FA"/>
            <w:vAlign w:val="center"/>
          </w:tcPr>
          <w:p w14:paraId="4AE4B91E" w14:textId="77777777" w:rsidR="00C223B4" w:rsidRDefault="00000000">
            <w:r>
              <w:rPr>
                <w:color w:val="26364A"/>
                <w:sz w:val="17"/>
              </w:rPr>
              <w:t>Damages</w:t>
            </w:r>
          </w:p>
        </w:tc>
        <w:tc>
          <w:tcPr>
            <w:tcW w:w="4608" w:type="dxa"/>
            <w:shd w:val="clear" w:color="auto" w:fill="F4F7FA"/>
            <w:vAlign w:val="center"/>
          </w:tcPr>
          <w:p w14:paraId="439E98D4" w14:textId="77777777" w:rsidR="00C223B4" w:rsidRDefault="00000000">
            <w:r>
              <w:rPr>
                <w:color w:val="26364A"/>
                <w:sz w:val="17"/>
              </w:rPr>
              <w:t>3</w:t>
            </w:r>
          </w:p>
        </w:tc>
      </w:tr>
      <w:tr w:rsidR="00C223B4" w14:paraId="42E9939C" w14:textId="77777777">
        <w:trPr>
          <w:jc w:val="center"/>
        </w:trPr>
        <w:tc>
          <w:tcPr>
            <w:tcW w:w="4608" w:type="dxa"/>
            <w:shd w:val="clear" w:color="auto" w:fill="FFFFFF"/>
            <w:vAlign w:val="center"/>
          </w:tcPr>
          <w:p w14:paraId="2DAE9717" w14:textId="77777777" w:rsidR="00C223B4" w:rsidRDefault="00000000">
            <w:r>
              <w:rPr>
                <w:color w:val="26364A"/>
                <w:sz w:val="17"/>
              </w:rPr>
              <w:t>Invoices</w:t>
            </w:r>
          </w:p>
        </w:tc>
        <w:tc>
          <w:tcPr>
            <w:tcW w:w="4608" w:type="dxa"/>
            <w:shd w:val="clear" w:color="auto" w:fill="FFFFFF"/>
            <w:vAlign w:val="center"/>
          </w:tcPr>
          <w:p w14:paraId="1DE7064E" w14:textId="77777777" w:rsidR="00C223B4" w:rsidRDefault="00000000">
            <w:r>
              <w:rPr>
                <w:color w:val="26364A"/>
                <w:sz w:val="17"/>
              </w:rPr>
              <w:t>7</w:t>
            </w:r>
          </w:p>
        </w:tc>
      </w:tr>
      <w:tr w:rsidR="00C223B4" w14:paraId="5C3F1987" w14:textId="77777777">
        <w:trPr>
          <w:jc w:val="center"/>
        </w:trPr>
        <w:tc>
          <w:tcPr>
            <w:tcW w:w="4608" w:type="dxa"/>
            <w:shd w:val="clear" w:color="auto" w:fill="F4F7FA"/>
            <w:vAlign w:val="center"/>
          </w:tcPr>
          <w:p w14:paraId="15D0A722" w14:textId="77777777" w:rsidR="00C223B4" w:rsidRDefault="00000000">
            <w:r>
              <w:rPr>
                <w:color w:val="26364A"/>
                <w:sz w:val="17"/>
              </w:rPr>
              <w:t>Payments</w:t>
            </w:r>
          </w:p>
        </w:tc>
        <w:tc>
          <w:tcPr>
            <w:tcW w:w="4608" w:type="dxa"/>
            <w:shd w:val="clear" w:color="auto" w:fill="F4F7FA"/>
            <w:vAlign w:val="center"/>
          </w:tcPr>
          <w:p w14:paraId="00A88691" w14:textId="77777777" w:rsidR="00C223B4" w:rsidRDefault="00000000">
            <w:r>
              <w:rPr>
                <w:color w:val="26364A"/>
                <w:sz w:val="17"/>
              </w:rPr>
              <w:t>8</w:t>
            </w:r>
          </w:p>
        </w:tc>
      </w:tr>
    </w:tbl>
    <w:p w14:paraId="7BC33A5D" w14:textId="77777777" w:rsidR="00C223B4" w:rsidRDefault="00C223B4"/>
    <w:p w14:paraId="0BA303CA" w14:textId="77777777" w:rsidR="00C223B4" w:rsidRDefault="00000000">
      <w:pPr>
        <w:spacing w:after="120" w:line="259" w:lineRule="auto"/>
      </w:pPr>
      <w:r>
        <w:t>These counts correspond to the populated project database and are also reflected in the working application dashboard for the principal counters.</w:t>
      </w:r>
    </w:p>
    <w:p w14:paraId="07D5158F" w14:textId="77777777" w:rsidR="00C223B4" w:rsidRDefault="00000000">
      <w:r>
        <w:br w:type="page"/>
      </w:r>
    </w:p>
    <w:p w14:paraId="14A8B2C5" w14:textId="77777777" w:rsidR="00C223B4" w:rsidRDefault="00000000">
      <w:pPr>
        <w:pStyle w:val="Heading1"/>
      </w:pPr>
      <w:r>
        <w:t>10. Queries with Outputs, including the Presentation-II Query</w:t>
      </w:r>
    </w:p>
    <w:p w14:paraId="26DEDC4D" w14:textId="77777777" w:rsidR="00C223B4" w:rsidRDefault="00000000">
      <w:pPr>
        <w:pStyle w:val="Heading2"/>
      </w:pPr>
      <w:r>
        <w:t>10.1 Fleet Availability – JOIN Query</w:t>
      </w:r>
    </w:p>
    <w:tbl>
      <w:tblPr>
        <w:tblStyle w:val="TableGrid"/>
        <w:tblW w:w="0" w:type="auto"/>
        <w:tblLook w:val="04A0" w:firstRow="1" w:lastRow="0" w:firstColumn="1" w:lastColumn="0" w:noHBand="0" w:noVBand="1"/>
      </w:tblPr>
      <w:tblGrid>
        <w:gridCol w:w="9926"/>
      </w:tblGrid>
      <w:tr w:rsidR="00C223B4" w14:paraId="3FE7B55A" w14:textId="77777777">
        <w:tc>
          <w:tcPr>
            <w:tcW w:w="9936" w:type="dxa"/>
            <w:shd w:val="clear" w:color="auto" w:fill="F1F4F7"/>
            <w:vAlign w:val="center"/>
          </w:tcPr>
          <w:p w14:paraId="4EB63A4F" w14:textId="77777777" w:rsidR="00C223B4" w:rsidRDefault="00000000">
            <w:r>
              <w:rPr>
                <w:color w:val="26364A"/>
                <w:sz w:val="16"/>
              </w:rPr>
              <w:t>SELECT v.registration_no, v.make, v.model,</w:t>
            </w:r>
            <w:r>
              <w:rPr>
                <w:color w:val="26364A"/>
                <w:sz w:val="16"/>
              </w:rPr>
              <w:br/>
              <w:t xml:space="preserve">       vc.category_name, b.branch_name</w:t>
            </w:r>
            <w:r>
              <w:rPr>
                <w:color w:val="26364A"/>
                <w:sz w:val="16"/>
              </w:rPr>
              <w:br/>
              <w:t>FROM Vehicle v</w:t>
            </w:r>
            <w:r>
              <w:rPr>
                <w:color w:val="26364A"/>
                <w:sz w:val="16"/>
              </w:rPr>
              <w:br/>
              <w:t>JOIN VehicleCategory vc ON v.category_id = vc.category_id</w:t>
            </w:r>
            <w:r>
              <w:rPr>
                <w:color w:val="26364A"/>
                <w:sz w:val="16"/>
              </w:rPr>
              <w:br/>
              <w:t>JOIN Branch b ON v.branch_id = b.branch_id</w:t>
            </w:r>
            <w:r>
              <w:rPr>
                <w:color w:val="26364A"/>
                <w:sz w:val="16"/>
              </w:rPr>
              <w:br/>
              <w:t>WHERE v.status = 'Available';</w:t>
            </w:r>
          </w:p>
        </w:tc>
      </w:tr>
    </w:tbl>
    <w:p w14:paraId="37251091" w14:textId="77777777" w:rsidR="00C223B4" w:rsidRDefault="00C223B4"/>
    <w:p w14:paraId="23F96079" w14:textId="77777777" w:rsidR="00C223B4" w:rsidRDefault="00000000">
      <w:pPr>
        <w:spacing w:after="120" w:line="259" w:lineRule="auto"/>
      </w:pPr>
      <w:r>
        <w:t>Expected output columns: registration number, make, model, category and branch for vehicles currently marked Available.</w:t>
      </w:r>
    </w:p>
    <w:p w14:paraId="30F6B49C" w14:textId="77777777" w:rsidR="00C223B4" w:rsidRDefault="00000000">
      <w:pPr>
        <w:pStyle w:val="Heading2"/>
      </w:pPr>
      <w:r>
        <w:t>10.2 Overdue Rentals</w:t>
      </w:r>
    </w:p>
    <w:tbl>
      <w:tblPr>
        <w:tblStyle w:val="TableGrid"/>
        <w:tblW w:w="0" w:type="auto"/>
        <w:tblLook w:val="04A0" w:firstRow="1" w:lastRow="0" w:firstColumn="1" w:lastColumn="0" w:noHBand="0" w:noVBand="1"/>
      </w:tblPr>
      <w:tblGrid>
        <w:gridCol w:w="9926"/>
      </w:tblGrid>
      <w:tr w:rsidR="00C223B4" w14:paraId="3746673B" w14:textId="77777777">
        <w:tc>
          <w:tcPr>
            <w:tcW w:w="9936" w:type="dxa"/>
            <w:shd w:val="clear" w:color="auto" w:fill="F1F4F7"/>
            <w:vAlign w:val="center"/>
          </w:tcPr>
          <w:p w14:paraId="037B966C" w14:textId="77777777" w:rsidR="00C223B4" w:rsidRDefault="00000000">
            <w:r>
              <w:rPr>
                <w:color w:val="26364A"/>
                <w:sz w:val="16"/>
              </w:rPr>
              <w:t>SELECT r.rental_id, c.full_name, v.registration_no,</w:t>
            </w:r>
            <w:r>
              <w:rPr>
                <w:color w:val="26364A"/>
                <w:sz w:val="16"/>
              </w:rPr>
              <w:br/>
              <w:t xml:space="preserve">       r.expected_return_datetime</w:t>
            </w:r>
            <w:r>
              <w:rPr>
                <w:color w:val="26364A"/>
                <w:sz w:val="16"/>
              </w:rPr>
              <w:br/>
              <w:t>FROM Rental r</w:t>
            </w:r>
            <w:r>
              <w:rPr>
                <w:color w:val="26364A"/>
                <w:sz w:val="16"/>
              </w:rPr>
              <w:br/>
              <w:t>JOIN Customer c ON r.customer_id = c.customer_id</w:t>
            </w:r>
            <w:r>
              <w:rPr>
                <w:color w:val="26364A"/>
                <w:sz w:val="16"/>
              </w:rPr>
              <w:br/>
              <w:t>JOIN Vehicle v ON r.vehicle_id = v.vehicle_id</w:t>
            </w:r>
            <w:r>
              <w:rPr>
                <w:color w:val="26364A"/>
                <w:sz w:val="16"/>
              </w:rPr>
              <w:br/>
              <w:t>WHERE r.actual_return_datetime IS NULL</w:t>
            </w:r>
            <w:r>
              <w:rPr>
                <w:color w:val="26364A"/>
                <w:sz w:val="16"/>
              </w:rPr>
              <w:br/>
              <w:t xml:space="preserve">  AND r.expected_return_datetime &lt; NOW();</w:t>
            </w:r>
          </w:p>
        </w:tc>
      </w:tr>
    </w:tbl>
    <w:p w14:paraId="22F30C8A" w14:textId="77777777" w:rsidR="00C223B4" w:rsidRDefault="00C223B4"/>
    <w:p w14:paraId="6134D642" w14:textId="77777777" w:rsidR="00C223B4" w:rsidRDefault="00000000">
      <w:pPr>
        <w:pStyle w:val="Heading2"/>
      </w:pPr>
      <w:r>
        <w:t>10.3 Vehicle Utilization – Aggregate</w:t>
      </w:r>
    </w:p>
    <w:tbl>
      <w:tblPr>
        <w:tblStyle w:val="TableGrid"/>
        <w:tblW w:w="0" w:type="auto"/>
        <w:tblLook w:val="04A0" w:firstRow="1" w:lastRow="0" w:firstColumn="1" w:lastColumn="0" w:noHBand="0" w:noVBand="1"/>
      </w:tblPr>
      <w:tblGrid>
        <w:gridCol w:w="9926"/>
      </w:tblGrid>
      <w:tr w:rsidR="00C223B4" w14:paraId="541BAE63" w14:textId="77777777">
        <w:tc>
          <w:tcPr>
            <w:tcW w:w="9936" w:type="dxa"/>
            <w:shd w:val="clear" w:color="auto" w:fill="F1F4F7"/>
            <w:vAlign w:val="center"/>
          </w:tcPr>
          <w:p w14:paraId="430C90CC" w14:textId="77777777" w:rsidR="00C223B4" w:rsidRDefault="00000000">
            <w:r>
              <w:rPr>
                <w:color w:val="26364A"/>
                <w:sz w:val="16"/>
              </w:rPr>
              <w:t>SELECT v.registration_no,</w:t>
            </w:r>
            <w:r>
              <w:rPr>
                <w:color w:val="26364A"/>
                <w:sz w:val="16"/>
              </w:rPr>
              <w:br/>
              <w:t xml:space="preserve">       COUNT(r.rental_id) AS total_rentals,</w:t>
            </w:r>
            <w:r>
              <w:rPr>
                <w:color w:val="26364A"/>
                <w:sz w:val="16"/>
              </w:rPr>
              <w:br/>
              <w:t xml:space="preserve">       SUM(DATEDIFF(COALESCE(r.actual_return_datetime,NOW()),</w:t>
            </w:r>
            <w:r>
              <w:rPr>
                <w:color w:val="26364A"/>
                <w:sz w:val="16"/>
              </w:rPr>
              <w:br/>
              <w:t xml:space="preserve">                    r.pickup_datetime)) AS total_days_rented</w:t>
            </w:r>
            <w:r>
              <w:rPr>
                <w:color w:val="26364A"/>
                <w:sz w:val="16"/>
              </w:rPr>
              <w:br/>
              <w:t>FROM Vehicle v</w:t>
            </w:r>
            <w:r>
              <w:rPr>
                <w:color w:val="26364A"/>
                <w:sz w:val="16"/>
              </w:rPr>
              <w:br/>
              <w:t>LEFT JOIN Rental r ON v.vehicle_id = r.vehicle_id</w:t>
            </w:r>
            <w:r>
              <w:rPr>
                <w:color w:val="26364A"/>
                <w:sz w:val="16"/>
              </w:rPr>
              <w:br/>
              <w:t>GROUP BY v.vehicle_id, v.registration_no</w:t>
            </w:r>
            <w:r>
              <w:rPr>
                <w:color w:val="26364A"/>
                <w:sz w:val="16"/>
              </w:rPr>
              <w:br/>
              <w:t>ORDER BY total_days_rented DESC;</w:t>
            </w:r>
          </w:p>
        </w:tc>
      </w:tr>
    </w:tbl>
    <w:p w14:paraId="44FDE25B" w14:textId="77777777" w:rsidR="00C223B4" w:rsidRDefault="00C223B4"/>
    <w:p w14:paraId="5AE1A775" w14:textId="77777777" w:rsidR="00C223B4" w:rsidRDefault="00000000">
      <w:pPr>
        <w:pStyle w:val="Heading2"/>
      </w:pPr>
      <w:r>
        <w:t>10.4 Branch Revenue</w:t>
      </w:r>
    </w:p>
    <w:tbl>
      <w:tblPr>
        <w:tblStyle w:val="TableGrid"/>
        <w:tblW w:w="0" w:type="auto"/>
        <w:tblLook w:val="04A0" w:firstRow="1" w:lastRow="0" w:firstColumn="1" w:lastColumn="0" w:noHBand="0" w:noVBand="1"/>
      </w:tblPr>
      <w:tblGrid>
        <w:gridCol w:w="9926"/>
      </w:tblGrid>
      <w:tr w:rsidR="00C223B4" w14:paraId="03BF3F4D" w14:textId="77777777">
        <w:tc>
          <w:tcPr>
            <w:tcW w:w="9936" w:type="dxa"/>
            <w:shd w:val="clear" w:color="auto" w:fill="F1F4F7"/>
            <w:vAlign w:val="center"/>
          </w:tcPr>
          <w:p w14:paraId="1DE20AA6" w14:textId="77777777" w:rsidR="00C223B4" w:rsidRDefault="00000000">
            <w:r>
              <w:rPr>
                <w:color w:val="26364A"/>
                <w:sz w:val="16"/>
              </w:rPr>
              <w:t>SELECT b.branch_name, SUM(i.total_amount) AS total_revenue</w:t>
            </w:r>
            <w:r>
              <w:rPr>
                <w:color w:val="26364A"/>
                <w:sz w:val="16"/>
              </w:rPr>
              <w:br/>
              <w:t>FROM Invoice i</w:t>
            </w:r>
            <w:r>
              <w:rPr>
                <w:color w:val="26364A"/>
                <w:sz w:val="16"/>
              </w:rPr>
              <w:br/>
              <w:t>JOIN Rental r ON i.rental_id = r.rental_id</w:t>
            </w:r>
            <w:r>
              <w:rPr>
                <w:color w:val="26364A"/>
                <w:sz w:val="16"/>
              </w:rPr>
              <w:br/>
              <w:t>JOIN Branch b ON r.pickup_branch_id = b.branch_id</w:t>
            </w:r>
            <w:r>
              <w:rPr>
                <w:color w:val="26364A"/>
                <w:sz w:val="16"/>
              </w:rPr>
              <w:br/>
              <w:t>GROUP BY b.branch_id, b.branch_name</w:t>
            </w:r>
            <w:r>
              <w:rPr>
                <w:color w:val="26364A"/>
                <w:sz w:val="16"/>
              </w:rPr>
              <w:br/>
              <w:t>ORDER BY total_revenue DESC;</w:t>
            </w:r>
          </w:p>
        </w:tc>
      </w:tr>
    </w:tbl>
    <w:p w14:paraId="5AEC1AE7" w14:textId="77777777" w:rsidR="00C223B4" w:rsidRDefault="00C223B4"/>
    <w:p w14:paraId="2ED0F705" w14:textId="77777777" w:rsidR="00C223B4" w:rsidRDefault="00000000">
      <w:pPr>
        <w:pStyle w:val="Heading2"/>
      </w:pPr>
      <w:r>
        <w:t>10.5 Customer Rental History</w:t>
      </w:r>
    </w:p>
    <w:tbl>
      <w:tblPr>
        <w:tblStyle w:val="TableGrid"/>
        <w:tblW w:w="0" w:type="auto"/>
        <w:tblLook w:val="04A0" w:firstRow="1" w:lastRow="0" w:firstColumn="1" w:lastColumn="0" w:noHBand="0" w:noVBand="1"/>
      </w:tblPr>
      <w:tblGrid>
        <w:gridCol w:w="9926"/>
      </w:tblGrid>
      <w:tr w:rsidR="00C223B4" w14:paraId="44DD86D7" w14:textId="77777777">
        <w:tc>
          <w:tcPr>
            <w:tcW w:w="9936" w:type="dxa"/>
            <w:shd w:val="clear" w:color="auto" w:fill="F1F4F7"/>
            <w:vAlign w:val="center"/>
          </w:tcPr>
          <w:p w14:paraId="21A15243" w14:textId="77777777" w:rsidR="00C223B4" w:rsidRDefault="00000000">
            <w:r>
              <w:rPr>
                <w:color w:val="26364A"/>
                <w:sz w:val="16"/>
              </w:rPr>
              <w:t>SELECT c.full_name, v.registration_no,</w:t>
            </w:r>
            <w:r>
              <w:rPr>
                <w:color w:val="26364A"/>
                <w:sz w:val="16"/>
              </w:rPr>
              <w:br/>
              <w:t xml:space="preserve">       r.pickup_datetime, r.actual_return_datetime,</w:t>
            </w:r>
            <w:r>
              <w:rPr>
                <w:color w:val="26364A"/>
                <w:sz w:val="16"/>
              </w:rPr>
              <w:br/>
              <w:t xml:space="preserve">       i.total_amount</w:t>
            </w:r>
            <w:r>
              <w:rPr>
                <w:color w:val="26364A"/>
                <w:sz w:val="16"/>
              </w:rPr>
              <w:br/>
              <w:t>FROM Rental r</w:t>
            </w:r>
            <w:r>
              <w:rPr>
                <w:color w:val="26364A"/>
                <w:sz w:val="16"/>
              </w:rPr>
              <w:br/>
              <w:t>JOIN Customer c ON r.customer_id = c.customer_id</w:t>
            </w:r>
            <w:r>
              <w:rPr>
                <w:color w:val="26364A"/>
                <w:sz w:val="16"/>
              </w:rPr>
              <w:br/>
              <w:t>JOIN Vehicle v ON r.vehicle_id = v.vehicle_id</w:t>
            </w:r>
            <w:r>
              <w:rPr>
                <w:color w:val="26364A"/>
                <w:sz w:val="16"/>
              </w:rPr>
              <w:br/>
              <w:t>LEFT JOIN Invoice i ON i.rental_id = r.rental_id</w:t>
            </w:r>
            <w:r>
              <w:rPr>
                <w:color w:val="26364A"/>
                <w:sz w:val="16"/>
              </w:rPr>
              <w:br/>
              <w:t>WHERE c.customer_id = 1</w:t>
            </w:r>
            <w:r>
              <w:rPr>
                <w:color w:val="26364A"/>
                <w:sz w:val="16"/>
              </w:rPr>
              <w:br/>
              <w:t>ORDER BY r.pickup_datetime;</w:t>
            </w:r>
          </w:p>
        </w:tc>
      </w:tr>
    </w:tbl>
    <w:p w14:paraId="018AD048" w14:textId="77777777" w:rsidR="00C223B4" w:rsidRDefault="00C223B4"/>
    <w:p w14:paraId="45651C65" w14:textId="77777777" w:rsidR="00C223B4" w:rsidRDefault="00000000">
      <w:pPr>
        <w:pStyle w:val="Heading2"/>
      </w:pPr>
      <w:r>
        <w:t>10.6 Nested Subquery</w:t>
      </w:r>
    </w:p>
    <w:tbl>
      <w:tblPr>
        <w:tblStyle w:val="TableGrid"/>
        <w:tblW w:w="0" w:type="auto"/>
        <w:tblLook w:val="04A0" w:firstRow="1" w:lastRow="0" w:firstColumn="1" w:lastColumn="0" w:noHBand="0" w:noVBand="1"/>
      </w:tblPr>
      <w:tblGrid>
        <w:gridCol w:w="9926"/>
      </w:tblGrid>
      <w:tr w:rsidR="00C223B4" w14:paraId="1F4A62FF" w14:textId="77777777">
        <w:tc>
          <w:tcPr>
            <w:tcW w:w="9936" w:type="dxa"/>
            <w:shd w:val="clear" w:color="auto" w:fill="F1F4F7"/>
            <w:vAlign w:val="center"/>
          </w:tcPr>
          <w:p w14:paraId="52FF180C" w14:textId="77777777" w:rsidR="00C223B4" w:rsidRDefault="00000000">
            <w:r>
              <w:rPr>
                <w:color w:val="26364A"/>
                <w:sz w:val="16"/>
              </w:rPr>
              <w:t>SELECT c.full_name, SUM(i.total_amount) AS total_spent</w:t>
            </w:r>
            <w:r>
              <w:rPr>
                <w:color w:val="26364A"/>
                <w:sz w:val="16"/>
              </w:rPr>
              <w:br/>
              <w:t>FROM Customer c</w:t>
            </w:r>
            <w:r>
              <w:rPr>
                <w:color w:val="26364A"/>
                <w:sz w:val="16"/>
              </w:rPr>
              <w:br/>
              <w:t>JOIN Rental r ON c.customer_id = r.customer_id</w:t>
            </w:r>
            <w:r>
              <w:rPr>
                <w:color w:val="26364A"/>
                <w:sz w:val="16"/>
              </w:rPr>
              <w:br/>
              <w:t>JOIN Invoice i ON r.rental_id = i.rental_id</w:t>
            </w:r>
            <w:r>
              <w:rPr>
                <w:color w:val="26364A"/>
                <w:sz w:val="16"/>
              </w:rPr>
              <w:br/>
              <w:t>GROUP BY c.customer_id, c.full_name</w:t>
            </w:r>
            <w:r>
              <w:rPr>
                <w:color w:val="26364A"/>
                <w:sz w:val="16"/>
              </w:rPr>
              <w:br/>
              <w:t>HAVING SUM(i.total_amount) &gt;</w:t>
            </w:r>
            <w:r>
              <w:rPr>
                <w:color w:val="26364A"/>
                <w:sz w:val="16"/>
              </w:rPr>
              <w:br/>
              <w:t xml:space="preserve">       (SELECT AVG(total_amount) FROM Invoice);</w:t>
            </w:r>
          </w:p>
        </w:tc>
      </w:tr>
    </w:tbl>
    <w:p w14:paraId="03C493ED" w14:textId="77777777" w:rsidR="00C223B4" w:rsidRDefault="00C223B4"/>
    <w:p w14:paraId="276BA2EC" w14:textId="77777777" w:rsidR="00C223B4" w:rsidRDefault="00000000">
      <w:pPr>
        <w:pStyle w:val="Heading2"/>
      </w:pPr>
      <w:r>
        <w:t>10.7 Views</w:t>
      </w:r>
    </w:p>
    <w:tbl>
      <w:tblPr>
        <w:tblStyle w:val="TableGrid"/>
        <w:tblW w:w="0" w:type="auto"/>
        <w:tblLook w:val="04A0" w:firstRow="1" w:lastRow="0" w:firstColumn="1" w:lastColumn="0" w:noHBand="0" w:noVBand="1"/>
      </w:tblPr>
      <w:tblGrid>
        <w:gridCol w:w="9926"/>
      </w:tblGrid>
      <w:tr w:rsidR="00C223B4" w14:paraId="680792F3" w14:textId="77777777">
        <w:tc>
          <w:tcPr>
            <w:tcW w:w="9936" w:type="dxa"/>
            <w:shd w:val="clear" w:color="auto" w:fill="F1F4F7"/>
            <w:vAlign w:val="center"/>
          </w:tcPr>
          <w:p w14:paraId="6755F792" w14:textId="77777777" w:rsidR="00C223B4" w:rsidRDefault="00000000">
            <w:r>
              <w:rPr>
                <w:color w:val="26364A"/>
                <w:sz w:val="16"/>
              </w:rPr>
              <w:t>CREATE OR REPLACE VIEW vw_fleet_availability AS</w:t>
            </w:r>
            <w:r>
              <w:rPr>
                <w:color w:val="26364A"/>
                <w:sz w:val="16"/>
              </w:rPr>
              <w:br/>
              <w:t>SELECT v.vehicle_id, v.registration_no, vc.category_name,</w:t>
            </w:r>
            <w:r>
              <w:rPr>
                <w:color w:val="26364A"/>
                <w:sz w:val="16"/>
              </w:rPr>
              <w:br/>
              <w:t xml:space="preserve">       b.branch_name, v.status</w:t>
            </w:r>
            <w:r>
              <w:rPr>
                <w:color w:val="26364A"/>
                <w:sz w:val="16"/>
              </w:rPr>
              <w:br/>
              <w:t>FROM Vehicle v</w:t>
            </w:r>
            <w:r>
              <w:rPr>
                <w:color w:val="26364A"/>
                <w:sz w:val="16"/>
              </w:rPr>
              <w:br/>
              <w:t>JOIN VehicleCategory vc ON v.category_id = vc.category_id</w:t>
            </w:r>
            <w:r>
              <w:rPr>
                <w:color w:val="26364A"/>
                <w:sz w:val="16"/>
              </w:rPr>
              <w:br/>
              <w:t>JOIN Branch b ON v.branch_id = b.branch_id</w:t>
            </w:r>
            <w:r>
              <w:rPr>
                <w:color w:val="26364A"/>
                <w:sz w:val="16"/>
              </w:rPr>
              <w:br/>
              <w:t>WHERE v.status = 'Available';</w:t>
            </w:r>
          </w:p>
        </w:tc>
      </w:tr>
    </w:tbl>
    <w:p w14:paraId="059D583C" w14:textId="77777777" w:rsidR="00C223B4" w:rsidRDefault="00C223B4"/>
    <w:p w14:paraId="004EB51E" w14:textId="77777777" w:rsidR="00C223B4" w:rsidRDefault="00000000">
      <w:pPr>
        <w:spacing w:after="120" w:line="259" w:lineRule="auto"/>
      </w:pPr>
      <w:r>
        <w:t>The project SQL also defines views for overdue rentals, branch revenue and the remaining report outputs. The exact faculty-issued Presentation-II query was not present in the retrieved final-instructions file; the fleet-availability query above is included as the project's representative Presentation-II reporting query.</w:t>
      </w:r>
    </w:p>
    <w:p w14:paraId="6686DFAA" w14:textId="77777777" w:rsidR="00C223B4" w:rsidRDefault="00000000">
      <w:r>
        <w:br w:type="page"/>
      </w:r>
    </w:p>
    <w:p w14:paraId="5F3F7D8F" w14:textId="77777777" w:rsidR="00C223B4" w:rsidRDefault="00000000">
      <w:pPr>
        <w:pStyle w:val="Heading1"/>
      </w:pPr>
      <w:r>
        <w:t>11. UI Design and Screenshots</w:t>
      </w:r>
    </w:p>
    <w:p w14:paraId="21C0C865" w14:textId="77777777" w:rsidR="00C223B4" w:rsidRDefault="00000000">
      <w:pPr>
        <w:spacing w:after="120" w:line="259" w:lineRule="auto"/>
      </w:pPr>
      <w:r>
        <w:t>The final application is a Python Tkinter/ttk desktop application connected directly to MySQL. The interface exposes the database through table-specific CRUD tabs and additional availability/reporting modules.</w:t>
      </w:r>
    </w:p>
    <w:p w14:paraId="7BD47E50" w14:textId="77777777" w:rsidR="00C223B4" w:rsidRDefault="00000000">
      <w:r>
        <w:rPr>
          <w:noProof/>
        </w:rPr>
        <w:drawing>
          <wp:inline distT="0" distB="0" distL="0" distR="0" wp14:anchorId="6BA31748" wp14:editId="6AC1255B">
            <wp:extent cx="6400800" cy="4206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6400800" cy="4206370"/>
                    </a:xfrm>
                    <a:prstGeom prst="rect">
                      <a:avLst/>
                    </a:prstGeom>
                  </pic:spPr>
                </pic:pic>
              </a:graphicData>
            </a:graphic>
          </wp:inline>
        </w:drawing>
      </w:r>
    </w:p>
    <w:p w14:paraId="21FEC909" w14:textId="77777777" w:rsidR="00C223B4" w:rsidRDefault="00000000">
      <w:pPr>
        <w:pStyle w:val="Caption"/>
        <w:jc w:val="center"/>
      </w:pPr>
      <w:r>
        <w:t>Figure 2. Working application dashboard connected to the project MySQL database.</w:t>
      </w:r>
    </w:p>
    <w:p w14:paraId="46732F6B" w14:textId="77777777" w:rsidR="00C223B4" w:rsidRDefault="00000000">
      <w:pPr>
        <w:pStyle w:val="Heading2"/>
      </w:pPr>
      <w:r>
        <w:t>11.1 UI Modules</w:t>
      </w:r>
    </w:p>
    <w:tbl>
      <w:tblPr>
        <w:tblStyle w:val="TableGrid"/>
        <w:tblW w:w="0" w:type="auto"/>
        <w:jc w:val="center"/>
        <w:tblLook w:val="04A0" w:firstRow="1" w:lastRow="0" w:firstColumn="1" w:lastColumn="0" w:noHBand="0" w:noVBand="1"/>
      </w:tblPr>
      <w:tblGrid>
        <w:gridCol w:w="3412"/>
        <w:gridCol w:w="6514"/>
      </w:tblGrid>
      <w:tr w:rsidR="00C223B4" w14:paraId="4AC2DCA0" w14:textId="77777777">
        <w:trPr>
          <w:jc w:val="center"/>
        </w:trPr>
        <w:tc>
          <w:tcPr>
            <w:tcW w:w="3456" w:type="dxa"/>
            <w:shd w:val="clear" w:color="auto" w:fill="14213D"/>
            <w:vAlign w:val="center"/>
          </w:tcPr>
          <w:p w14:paraId="4BEEEAD8" w14:textId="77777777" w:rsidR="00C223B4" w:rsidRDefault="00000000">
            <w:r>
              <w:rPr>
                <w:b/>
                <w:color w:val="FFFFFF"/>
                <w:sz w:val="17"/>
              </w:rPr>
              <w:t>SCREEN / MODULE</w:t>
            </w:r>
          </w:p>
        </w:tc>
        <w:tc>
          <w:tcPr>
            <w:tcW w:w="6624" w:type="dxa"/>
            <w:shd w:val="clear" w:color="auto" w:fill="14213D"/>
            <w:vAlign w:val="center"/>
          </w:tcPr>
          <w:p w14:paraId="27B44B8B" w14:textId="77777777" w:rsidR="00C223B4" w:rsidRDefault="00000000">
            <w:r>
              <w:rPr>
                <w:b/>
                <w:color w:val="FFFFFF"/>
                <w:sz w:val="17"/>
              </w:rPr>
              <w:t>PURPOSE</w:t>
            </w:r>
          </w:p>
        </w:tc>
      </w:tr>
      <w:tr w:rsidR="00C223B4" w14:paraId="5BCF3110" w14:textId="77777777">
        <w:trPr>
          <w:jc w:val="center"/>
        </w:trPr>
        <w:tc>
          <w:tcPr>
            <w:tcW w:w="3456" w:type="dxa"/>
            <w:shd w:val="clear" w:color="auto" w:fill="F4F7FA"/>
            <w:vAlign w:val="center"/>
          </w:tcPr>
          <w:p w14:paraId="3096CAC1" w14:textId="77777777" w:rsidR="00C223B4" w:rsidRDefault="00000000">
            <w:r>
              <w:rPr>
                <w:color w:val="26364A"/>
                <w:sz w:val="16"/>
              </w:rPr>
              <w:t>Dashboard</w:t>
            </w:r>
          </w:p>
        </w:tc>
        <w:tc>
          <w:tcPr>
            <w:tcW w:w="6624" w:type="dxa"/>
            <w:shd w:val="clear" w:color="auto" w:fill="F4F7FA"/>
            <w:vAlign w:val="center"/>
          </w:tcPr>
          <w:p w14:paraId="23ED25C8" w14:textId="77777777" w:rsidR="00C223B4" w:rsidRDefault="00000000">
            <w:r>
              <w:rPr>
                <w:color w:val="26364A"/>
                <w:sz w:val="16"/>
              </w:rPr>
              <w:t>Live database summary and navigation</w:t>
            </w:r>
          </w:p>
        </w:tc>
      </w:tr>
      <w:tr w:rsidR="00C223B4" w14:paraId="784CB332" w14:textId="77777777">
        <w:trPr>
          <w:jc w:val="center"/>
        </w:trPr>
        <w:tc>
          <w:tcPr>
            <w:tcW w:w="3456" w:type="dxa"/>
            <w:shd w:val="clear" w:color="auto" w:fill="FFFFFF"/>
            <w:vAlign w:val="center"/>
          </w:tcPr>
          <w:p w14:paraId="369A10A0" w14:textId="77777777" w:rsidR="00C223B4" w:rsidRDefault="00000000">
            <w:r>
              <w:rPr>
                <w:color w:val="26364A"/>
                <w:sz w:val="16"/>
              </w:rPr>
              <w:t>Branch</w:t>
            </w:r>
          </w:p>
        </w:tc>
        <w:tc>
          <w:tcPr>
            <w:tcW w:w="6624" w:type="dxa"/>
            <w:shd w:val="clear" w:color="auto" w:fill="FFFFFF"/>
            <w:vAlign w:val="center"/>
          </w:tcPr>
          <w:p w14:paraId="4F7C8D7C" w14:textId="77777777" w:rsidR="00C223B4" w:rsidRDefault="00000000">
            <w:r>
              <w:rPr>
                <w:color w:val="26364A"/>
                <w:sz w:val="16"/>
              </w:rPr>
              <w:t>CRUD for branch records</w:t>
            </w:r>
          </w:p>
        </w:tc>
      </w:tr>
      <w:tr w:rsidR="00C223B4" w14:paraId="08F50987" w14:textId="77777777">
        <w:trPr>
          <w:jc w:val="center"/>
        </w:trPr>
        <w:tc>
          <w:tcPr>
            <w:tcW w:w="3456" w:type="dxa"/>
            <w:shd w:val="clear" w:color="auto" w:fill="F4F7FA"/>
            <w:vAlign w:val="center"/>
          </w:tcPr>
          <w:p w14:paraId="31838D9C" w14:textId="77777777" w:rsidR="00C223B4" w:rsidRDefault="00000000">
            <w:r>
              <w:rPr>
                <w:color w:val="26364A"/>
                <w:sz w:val="16"/>
              </w:rPr>
              <w:t>VehicleCategory</w:t>
            </w:r>
          </w:p>
        </w:tc>
        <w:tc>
          <w:tcPr>
            <w:tcW w:w="6624" w:type="dxa"/>
            <w:shd w:val="clear" w:color="auto" w:fill="F4F7FA"/>
            <w:vAlign w:val="center"/>
          </w:tcPr>
          <w:p w14:paraId="1EDC6AAC" w14:textId="77777777" w:rsidR="00C223B4" w:rsidRDefault="00000000">
            <w:r>
              <w:rPr>
                <w:color w:val="26364A"/>
                <w:sz w:val="16"/>
              </w:rPr>
              <w:t>CRUD for vehicle categories</w:t>
            </w:r>
          </w:p>
        </w:tc>
      </w:tr>
      <w:tr w:rsidR="00C223B4" w14:paraId="70850C1A" w14:textId="77777777">
        <w:trPr>
          <w:jc w:val="center"/>
        </w:trPr>
        <w:tc>
          <w:tcPr>
            <w:tcW w:w="3456" w:type="dxa"/>
            <w:shd w:val="clear" w:color="auto" w:fill="FFFFFF"/>
            <w:vAlign w:val="center"/>
          </w:tcPr>
          <w:p w14:paraId="3B7B26A2" w14:textId="77777777" w:rsidR="00C223B4" w:rsidRDefault="00000000">
            <w:r>
              <w:rPr>
                <w:color w:val="26364A"/>
                <w:sz w:val="16"/>
              </w:rPr>
              <w:t>Vehicle</w:t>
            </w:r>
          </w:p>
        </w:tc>
        <w:tc>
          <w:tcPr>
            <w:tcW w:w="6624" w:type="dxa"/>
            <w:shd w:val="clear" w:color="auto" w:fill="FFFFFF"/>
            <w:vAlign w:val="center"/>
          </w:tcPr>
          <w:p w14:paraId="7E85DD3B" w14:textId="77777777" w:rsidR="00C223B4" w:rsidRDefault="00000000">
            <w:r>
              <w:rPr>
                <w:color w:val="26364A"/>
                <w:sz w:val="16"/>
              </w:rPr>
              <w:t>CRUD for fleet vehicles</w:t>
            </w:r>
          </w:p>
        </w:tc>
      </w:tr>
      <w:tr w:rsidR="00C223B4" w14:paraId="7B3AA8FC" w14:textId="77777777">
        <w:trPr>
          <w:jc w:val="center"/>
        </w:trPr>
        <w:tc>
          <w:tcPr>
            <w:tcW w:w="3456" w:type="dxa"/>
            <w:shd w:val="clear" w:color="auto" w:fill="F4F7FA"/>
            <w:vAlign w:val="center"/>
          </w:tcPr>
          <w:p w14:paraId="3B2E4266" w14:textId="77777777" w:rsidR="00C223B4" w:rsidRDefault="00000000">
            <w:r>
              <w:rPr>
                <w:color w:val="26364A"/>
                <w:sz w:val="16"/>
              </w:rPr>
              <w:t>Customer</w:t>
            </w:r>
          </w:p>
        </w:tc>
        <w:tc>
          <w:tcPr>
            <w:tcW w:w="6624" w:type="dxa"/>
            <w:shd w:val="clear" w:color="auto" w:fill="F4F7FA"/>
            <w:vAlign w:val="center"/>
          </w:tcPr>
          <w:p w14:paraId="78B60DC1" w14:textId="77777777" w:rsidR="00C223B4" w:rsidRDefault="00000000">
            <w:r>
              <w:rPr>
                <w:color w:val="26364A"/>
                <w:sz w:val="16"/>
              </w:rPr>
              <w:t>CRUD for customer/licence records</w:t>
            </w:r>
          </w:p>
        </w:tc>
      </w:tr>
      <w:tr w:rsidR="00C223B4" w14:paraId="3EDAF7FD" w14:textId="77777777">
        <w:trPr>
          <w:jc w:val="center"/>
        </w:trPr>
        <w:tc>
          <w:tcPr>
            <w:tcW w:w="3456" w:type="dxa"/>
            <w:shd w:val="clear" w:color="auto" w:fill="FFFFFF"/>
            <w:vAlign w:val="center"/>
          </w:tcPr>
          <w:p w14:paraId="1471BFC3" w14:textId="77777777" w:rsidR="00C223B4" w:rsidRDefault="00000000">
            <w:r>
              <w:rPr>
                <w:color w:val="26364A"/>
                <w:sz w:val="16"/>
              </w:rPr>
              <w:t>RatePlan</w:t>
            </w:r>
          </w:p>
        </w:tc>
        <w:tc>
          <w:tcPr>
            <w:tcW w:w="6624" w:type="dxa"/>
            <w:shd w:val="clear" w:color="auto" w:fill="FFFFFF"/>
            <w:vAlign w:val="center"/>
          </w:tcPr>
          <w:p w14:paraId="6AD66B30" w14:textId="77777777" w:rsidR="00C223B4" w:rsidRDefault="00000000">
            <w:r>
              <w:rPr>
                <w:color w:val="26364A"/>
                <w:sz w:val="16"/>
              </w:rPr>
              <w:t>CRUD for pricing plans</w:t>
            </w:r>
          </w:p>
        </w:tc>
      </w:tr>
      <w:tr w:rsidR="00C223B4" w14:paraId="3C1A7006" w14:textId="77777777">
        <w:trPr>
          <w:jc w:val="center"/>
        </w:trPr>
        <w:tc>
          <w:tcPr>
            <w:tcW w:w="3456" w:type="dxa"/>
            <w:shd w:val="clear" w:color="auto" w:fill="F4F7FA"/>
            <w:vAlign w:val="center"/>
          </w:tcPr>
          <w:p w14:paraId="71687FF2" w14:textId="77777777" w:rsidR="00C223B4" w:rsidRDefault="00000000">
            <w:r>
              <w:rPr>
                <w:color w:val="26364A"/>
                <w:sz w:val="16"/>
              </w:rPr>
              <w:t>Reservation</w:t>
            </w:r>
          </w:p>
        </w:tc>
        <w:tc>
          <w:tcPr>
            <w:tcW w:w="6624" w:type="dxa"/>
            <w:shd w:val="clear" w:color="auto" w:fill="F4F7FA"/>
            <w:vAlign w:val="center"/>
          </w:tcPr>
          <w:p w14:paraId="51015B5A" w14:textId="77777777" w:rsidR="00C223B4" w:rsidRDefault="00000000">
            <w:r>
              <w:rPr>
                <w:color w:val="26364A"/>
                <w:sz w:val="16"/>
              </w:rPr>
              <w:t>CRUD for booking records</w:t>
            </w:r>
          </w:p>
        </w:tc>
      </w:tr>
      <w:tr w:rsidR="00C223B4" w14:paraId="0BAB1BAB" w14:textId="77777777">
        <w:trPr>
          <w:jc w:val="center"/>
        </w:trPr>
        <w:tc>
          <w:tcPr>
            <w:tcW w:w="3456" w:type="dxa"/>
            <w:shd w:val="clear" w:color="auto" w:fill="FFFFFF"/>
            <w:vAlign w:val="center"/>
          </w:tcPr>
          <w:p w14:paraId="5D487856" w14:textId="77777777" w:rsidR="00C223B4" w:rsidRDefault="00000000">
            <w:r>
              <w:rPr>
                <w:color w:val="26364A"/>
                <w:sz w:val="16"/>
              </w:rPr>
              <w:t>Rental</w:t>
            </w:r>
          </w:p>
        </w:tc>
        <w:tc>
          <w:tcPr>
            <w:tcW w:w="6624" w:type="dxa"/>
            <w:shd w:val="clear" w:color="auto" w:fill="FFFFFF"/>
            <w:vAlign w:val="center"/>
          </w:tcPr>
          <w:p w14:paraId="403D5322" w14:textId="77777777" w:rsidR="00C223B4" w:rsidRDefault="00000000">
            <w:r>
              <w:rPr>
                <w:color w:val="26364A"/>
                <w:sz w:val="16"/>
              </w:rPr>
              <w:t>CRUD for rental transactions</w:t>
            </w:r>
          </w:p>
        </w:tc>
      </w:tr>
      <w:tr w:rsidR="00C223B4" w14:paraId="386C5840" w14:textId="77777777">
        <w:trPr>
          <w:jc w:val="center"/>
        </w:trPr>
        <w:tc>
          <w:tcPr>
            <w:tcW w:w="3456" w:type="dxa"/>
            <w:shd w:val="clear" w:color="auto" w:fill="F4F7FA"/>
            <w:vAlign w:val="center"/>
          </w:tcPr>
          <w:p w14:paraId="3E511A35" w14:textId="77777777" w:rsidR="00C223B4" w:rsidRDefault="00000000">
            <w:r>
              <w:rPr>
                <w:color w:val="26364A"/>
                <w:sz w:val="16"/>
              </w:rPr>
              <w:t>Inspection</w:t>
            </w:r>
          </w:p>
        </w:tc>
        <w:tc>
          <w:tcPr>
            <w:tcW w:w="6624" w:type="dxa"/>
            <w:shd w:val="clear" w:color="auto" w:fill="F4F7FA"/>
            <w:vAlign w:val="center"/>
          </w:tcPr>
          <w:p w14:paraId="486727BD" w14:textId="77777777" w:rsidR="00C223B4" w:rsidRDefault="00000000">
            <w:r>
              <w:rPr>
                <w:color w:val="26364A"/>
                <w:sz w:val="16"/>
              </w:rPr>
              <w:t>CRUD for pickup/return inspection</w:t>
            </w:r>
          </w:p>
        </w:tc>
      </w:tr>
      <w:tr w:rsidR="00C223B4" w14:paraId="54221320" w14:textId="77777777">
        <w:trPr>
          <w:jc w:val="center"/>
        </w:trPr>
        <w:tc>
          <w:tcPr>
            <w:tcW w:w="3456" w:type="dxa"/>
            <w:shd w:val="clear" w:color="auto" w:fill="FFFFFF"/>
            <w:vAlign w:val="center"/>
          </w:tcPr>
          <w:p w14:paraId="2F8259E1" w14:textId="77777777" w:rsidR="00C223B4" w:rsidRDefault="00000000">
            <w:r>
              <w:rPr>
                <w:color w:val="26364A"/>
                <w:sz w:val="16"/>
              </w:rPr>
              <w:t>Damage</w:t>
            </w:r>
          </w:p>
        </w:tc>
        <w:tc>
          <w:tcPr>
            <w:tcW w:w="6624" w:type="dxa"/>
            <w:shd w:val="clear" w:color="auto" w:fill="FFFFFF"/>
            <w:vAlign w:val="center"/>
          </w:tcPr>
          <w:p w14:paraId="36BEE348" w14:textId="77777777" w:rsidR="00C223B4" w:rsidRDefault="00000000">
            <w:r>
              <w:rPr>
                <w:color w:val="26364A"/>
                <w:sz w:val="16"/>
              </w:rPr>
              <w:t>CRUD for damage records</w:t>
            </w:r>
          </w:p>
        </w:tc>
      </w:tr>
      <w:tr w:rsidR="00C223B4" w14:paraId="79CF1549" w14:textId="77777777">
        <w:trPr>
          <w:jc w:val="center"/>
        </w:trPr>
        <w:tc>
          <w:tcPr>
            <w:tcW w:w="3456" w:type="dxa"/>
            <w:shd w:val="clear" w:color="auto" w:fill="F4F7FA"/>
            <w:vAlign w:val="center"/>
          </w:tcPr>
          <w:p w14:paraId="3A44A7E3" w14:textId="77777777" w:rsidR="00C223B4" w:rsidRDefault="00000000">
            <w:r>
              <w:rPr>
                <w:color w:val="26364A"/>
                <w:sz w:val="16"/>
              </w:rPr>
              <w:t>Invoice</w:t>
            </w:r>
          </w:p>
        </w:tc>
        <w:tc>
          <w:tcPr>
            <w:tcW w:w="6624" w:type="dxa"/>
            <w:shd w:val="clear" w:color="auto" w:fill="F4F7FA"/>
            <w:vAlign w:val="center"/>
          </w:tcPr>
          <w:p w14:paraId="76E99391" w14:textId="77777777" w:rsidR="00C223B4" w:rsidRDefault="00000000">
            <w:r>
              <w:rPr>
                <w:color w:val="26364A"/>
                <w:sz w:val="16"/>
              </w:rPr>
              <w:t>CRUD for billing</w:t>
            </w:r>
          </w:p>
        </w:tc>
      </w:tr>
      <w:tr w:rsidR="00C223B4" w14:paraId="465854B1" w14:textId="77777777">
        <w:trPr>
          <w:jc w:val="center"/>
        </w:trPr>
        <w:tc>
          <w:tcPr>
            <w:tcW w:w="3456" w:type="dxa"/>
            <w:shd w:val="clear" w:color="auto" w:fill="FFFFFF"/>
            <w:vAlign w:val="center"/>
          </w:tcPr>
          <w:p w14:paraId="18709C37" w14:textId="77777777" w:rsidR="00C223B4" w:rsidRDefault="00000000">
            <w:r>
              <w:rPr>
                <w:color w:val="26364A"/>
                <w:sz w:val="16"/>
              </w:rPr>
              <w:t>Payment</w:t>
            </w:r>
          </w:p>
        </w:tc>
        <w:tc>
          <w:tcPr>
            <w:tcW w:w="6624" w:type="dxa"/>
            <w:shd w:val="clear" w:color="auto" w:fill="FFFFFF"/>
            <w:vAlign w:val="center"/>
          </w:tcPr>
          <w:p w14:paraId="3325A5D9" w14:textId="77777777" w:rsidR="00C223B4" w:rsidRDefault="00000000">
            <w:r>
              <w:rPr>
                <w:color w:val="26364A"/>
                <w:sz w:val="16"/>
              </w:rPr>
              <w:t>CRUD for payments</w:t>
            </w:r>
          </w:p>
        </w:tc>
      </w:tr>
      <w:tr w:rsidR="00C223B4" w14:paraId="4BE2278B" w14:textId="77777777">
        <w:trPr>
          <w:jc w:val="center"/>
        </w:trPr>
        <w:tc>
          <w:tcPr>
            <w:tcW w:w="3456" w:type="dxa"/>
            <w:shd w:val="clear" w:color="auto" w:fill="F4F7FA"/>
            <w:vAlign w:val="center"/>
          </w:tcPr>
          <w:p w14:paraId="45B5E27E" w14:textId="77777777" w:rsidR="00C223B4" w:rsidRDefault="00000000">
            <w:r>
              <w:rPr>
                <w:color w:val="26364A"/>
                <w:sz w:val="16"/>
              </w:rPr>
              <w:t>Availability</w:t>
            </w:r>
          </w:p>
        </w:tc>
        <w:tc>
          <w:tcPr>
            <w:tcW w:w="6624" w:type="dxa"/>
            <w:shd w:val="clear" w:color="auto" w:fill="F4F7FA"/>
            <w:vAlign w:val="center"/>
          </w:tcPr>
          <w:p w14:paraId="6DBECD98" w14:textId="77777777" w:rsidR="00C223B4" w:rsidRDefault="00000000">
            <w:r>
              <w:rPr>
                <w:color w:val="26364A"/>
                <w:sz w:val="16"/>
              </w:rPr>
              <w:t>Search available vehicles</w:t>
            </w:r>
          </w:p>
        </w:tc>
      </w:tr>
      <w:tr w:rsidR="00C223B4" w14:paraId="643F4448" w14:textId="77777777">
        <w:trPr>
          <w:jc w:val="center"/>
        </w:trPr>
        <w:tc>
          <w:tcPr>
            <w:tcW w:w="3456" w:type="dxa"/>
            <w:shd w:val="clear" w:color="auto" w:fill="FFFFFF"/>
            <w:vAlign w:val="center"/>
          </w:tcPr>
          <w:p w14:paraId="3E13EBEB" w14:textId="77777777" w:rsidR="00C223B4" w:rsidRDefault="00000000">
            <w:r>
              <w:rPr>
                <w:color w:val="26364A"/>
                <w:sz w:val="16"/>
              </w:rPr>
              <w:t>Reports</w:t>
            </w:r>
          </w:p>
        </w:tc>
        <w:tc>
          <w:tcPr>
            <w:tcW w:w="6624" w:type="dxa"/>
            <w:shd w:val="clear" w:color="auto" w:fill="FFFFFF"/>
            <w:vAlign w:val="center"/>
          </w:tcPr>
          <w:p w14:paraId="1D4E69D8" w14:textId="77777777" w:rsidR="00C223B4" w:rsidRDefault="00000000">
            <w:r>
              <w:rPr>
                <w:color w:val="26364A"/>
                <w:sz w:val="16"/>
              </w:rPr>
              <w:t>Operational reports and summaries</w:t>
            </w:r>
          </w:p>
        </w:tc>
      </w:tr>
    </w:tbl>
    <w:p w14:paraId="6A2B5C90" w14:textId="77777777" w:rsidR="00C223B4" w:rsidRDefault="00C223B4"/>
    <w:p w14:paraId="1C8AFB6C" w14:textId="77777777" w:rsidR="00C223B4" w:rsidRDefault="00000000">
      <w:pPr>
        <w:pStyle w:val="Heading2"/>
      </w:pPr>
      <w:r>
        <w:t>11.2 Required Before/After Evidence</w:t>
      </w:r>
    </w:p>
    <w:p w14:paraId="1ADC226C" w14:textId="77777777" w:rsidR="00C223B4" w:rsidRDefault="00000000">
      <w:pPr>
        <w:pStyle w:val="ListBullet"/>
        <w:spacing w:after="60"/>
      </w:pPr>
      <w:r>
        <w:t>Customer INSERT – before and after</w:t>
      </w:r>
    </w:p>
    <w:p w14:paraId="0A2147F4" w14:textId="77777777" w:rsidR="00C223B4" w:rsidRDefault="00000000">
      <w:pPr>
        <w:pStyle w:val="ListBullet"/>
        <w:spacing w:after="60"/>
      </w:pPr>
      <w:r>
        <w:t>Customer VIEW – inserted row visible in UI</w:t>
      </w:r>
    </w:p>
    <w:p w14:paraId="39D21064" w14:textId="77777777" w:rsidR="00C223B4" w:rsidRDefault="00000000">
      <w:pPr>
        <w:pStyle w:val="ListBullet"/>
        <w:spacing w:after="60"/>
      </w:pPr>
      <w:r>
        <w:t>MySQL SELECT – inserted row visible in database</w:t>
      </w:r>
    </w:p>
    <w:p w14:paraId="4ACBA15F" w14:textId="77777777" w:rsidR="00C223B4" w:rsidRDefault="00000000">
      <w:pPr>
        <w:pStyle w:val="ListBullet"/>
        <w:spacing w:after="60"/>
      </w:pPr>
      <w:r>
        <w:t>Customer DELETE – before and after</w:t>
      </w:r>
    </w:p>
    <w:p w14:paraId="00FA9993" w14:textId="77777777" w:rsidR="00C223B4" w:rsidRDefault="00000000">
      <w:pPr>
        <w:pStyle w:val="ListBullet"/>
        <w:spacing w:after="60"/>
      </w:pPr>
      <w:r>
        <w:t>MySQL SELECT – deleted row no longer present</w:t>
      </w:r>
    </w:p>
    <w:p w14:paraId="28E24AA3" w14:textId="77777777" w:rsidR="00C223B4" w:rsidRDefault="00000000">
      <w:pPr>
        <w:pStyle w:val="ListBullet"/>
        <w:spacing w:after="60"/>
      </w:pPr>
      <w:r>
        <w:t>Screenshots of each UI screen/module for final submission</w:t>
      </w:r>
    </w:p>
    <w:p w14:paraId="0C560578" w14:textId="77777777" w:rsidR="00C223B4" w:rsidRDefault="00000000">
      <w:r>
        <w:br w:type="page"/>
      </w:r>
    </w:p>
    <w:p w14:paraId="5B1C78B0" w14:textId="77777777" w:rsidR="00C223B4" w:rsidRDefault="00000000">
      <w:pPr>
        <w:pStyle w:val="Heading1"/>
      </w:pPr>
      <w:r>
        <w:t>12. Implementation Details (Technology Stack, DB Connectivity, Key Code Snippets)</w:t>
      </w:r>
    </w:p>
    <w:p w14:paraId="6E4EE0F2" w14:textId="77777777" w:rsidR="00C223B4" w:rsidRDefault="00000000">
      <w:pPr>
        <w:pStyle w:val="Heading2"/>
      </w:pPr>
      <w:r>
        <w:t>12.1 Technology Stack</w:t>
      </w:r>
    </w:p>
    <w:tbl>
      <w:tblPr>
        <w:tblStyle w:val="TableGrid"/>
        <w:tblW w:w="0" w:type="auto"/>
        <w:jc w:val="center"/>
        <w:tblLook w:val="04A0" w:firstRow="1" w:lastRow="0" w:firstColumn="1" w:lastColumn="0" w:noHBand="0" w:noVBand="1"/>
      </w:tblPr>
      <w:tblGrid>
        <w:gridCol w:w="2600"/>
        <w:gridCol w:w="3563"/>
        <w:gridCol w:w="3763"/>
      </w:tblGrid>
      <w:tr w:rsidR="00C223B4" w14:paraId="0295AB11" w14:textId="77777777">
        <w:trPr>
          <w:jc w:val="center"/>
        </w:trPr>
        <w:tc>
          <w:tcPr>
            <w:tcW w:w="2880" w:type="dxa"/>
            <w:shd w:val="clear" w:color="auto" w:fill="14213D"/>
            <w:vAlign w:val="center"/>
          </w:tcPr>
          <w:p w14:paraId="6318A6BD" w14:textId="77777777" w:rsidR="00C223B4" w:rsidRDefault="00000000">
            <w:r>
              <w:rPr>
                <w:b/>
                <w:color w:val="FFFFFF"/>
                <w:sz w:val="18"/>
              </w:rPr>
              <w:t>LAYER</w:t>
            </w:r>
          </w:p>
        </w:tc>
        <w:tc>
          <w:tcPr>
            <w:tcW w:w="4032" w:type="dxa"/>
            <w:shd w:val="clear" w:color="auto" w:fill="14213D"/>
            <w:vAlign w:val="center"/>
          </w:tcPr>
          <w:p w14:paraId="43C18032" w14:textId="77777777" w:rsidR="00C223B4" w:rsidRDefault="00000000">
            <w:r>
              <w:rPr>
                <w:b/>
                <w:color w:val="FFFFFF"/>
                <w:sz w:val="18"/>
              </w:rPr>
              <w:t>TECHNOLOGY</w:t>
            </w:r>
          </w:p>
        </w:tc>
        <w:tc>
          <w:tcPr>
            <w:tcW w:w="4320" w:type="dxa"/>
            <w:shd w:val="clear" w:color="auto" w:fill="14213D"/>
            <w:vAlign w:val="center"/>
          </w:tcPr>
          <w:p w14:paraId="715FC857" w14:textId="77777777" w:rsidR="00C223B4" w:rsidRDefault="00000000">
            <w:r>
              <w:rPr>
                <w:b/>
                <w:color w:val="FFFFFF"/>
                <w:sz w:val="18"/>
              </w:rPr>
              <w:t>ROLE</w:t>
            </w:r>
          </w:p>
        </w:tc>
      </w:tr>
      <w:tr w:rsidR="00C223B4" w14:paraId="32A7D2FC" w14:textId="77777777">
        <w:trPr>
          <w:jc w:val="center"/>
        </w:trPr>
        <w:tc>
          <w:tcPr>
            <w:tcW w:w="2880" w:type="dxa"/>
            <w:shd w:val="clear" w:color="auto" w:fill="F4F7FA"/>
            <w:vAlign w:val="center"/>
          </w:tcPr>
          <w:p w14:paraId="42D06F96" w14:textId="77777777" w:rsidR="00C223B4" w:rsidRDefault="00000000">
            <w:r>
              <w:rPr>
                <w:color w:val="26364A"/>
                <w:sz w:val="17"/>
              </w:rPr>
              <w:t>GUI</w:t>
            </w:r>
          </w:p>
        </w:tc>
        <w:tc>
          <w:tcPr>
            <w:tcW w:w="4032" w:type="dxa"/>
            <w:shd w:val="clear" w:color="auto" w:fill="F4F7FA"/>
            <w:vAlign w:val="center"/>
          </w:tcPr>
          <w:p w14:paraId="5155A11D" w14:textId="77777777" w:rsidR="00C223B4" w:rsidRDefault="00000000">
            <w:r>
              <w:rPr>
                <w:color w:val="26364A"/>
                <w:sz w:val="17"/>
              </w:rPr>
              <w:t>Python Tkinter / ttk</w:t>
            </w:r>
          </w:p>
        </w:tc>
        <w:tc>
          <w:tcPr>
            <w:tcW w:w="4320" w:type="dxa"/>
            <w:shd w:val="clear" w:color="auto" w:fill="F4F7FA"/>
            <w:vAlign w:val="center"/>
          </w:tcPr>
          <w:p w14:paraId="5D12BB49" w14:textId="77777777" w:rsidR="00C223B4" w:rsidRDefault="00000000">
            <w:r>
              <w:rPr>
                <w:color w:val="26364A"/>
                <w:sz w:val="17"/>
              </w:rPr>
              <w:t>Forms, tabs, buttons and tables</w:t>
            </w:r>
          </w:p>
        </w:tc>
      </w:tr>
      <w:tr w:rsidR="00C223B4" w14:paraId="4B393EE0" w14:textId="77777777">
        <w:trPr>
          <w:jc w:val="center"/>
        </w:trPr>
        <w:tc>
          <w:tcPr>
            <w:tcW w:w="2880" w:type="dxa"/>
            <w:shd w:val="clear" w:color="auto" w:fill="FFFFFF"/>
            <w:vAlign w:val="center"/>
          </w:tcPr>
          <w:p w14:paraId="6B55E3DD" w14:textId="77777777" w:rsidR="00C223B4" w:rsidRDefault="00000000">
            <w:r>
              <w:rPr>
                <w:color w:val="26364A"/>
                <w:sz w:val="17"/>
              </w:rPr>
              <w:t>Application</w:t>
            </w:r>
          </w:p>
        </w:tc>
        <w:tc>
          <w:tcPr>
            <w:tcW w:w="4032" w:type="dxa"/>
            <w:shd w:val="clear" w:color="auto" w:fill="FFFFFF"/>
            <w:vAlign w:val="center"/>
          </w:tcPr>
          <w:p w14:paraId="591378B7" w14:textId="77777777" w:rsidR="00C223B4" w:rsidRDefault="00000000">
            <w:r>
              <w:rPr>
                <w:color w:val="26364A"/>
                <w:sz w:val="17"/>
              </w:rPr>
              <w:t>Python 3.x</w:t>
            </w:r>
          </w:p>
        </w:tc>
        <w:tc>
          <w:tcPr>
            <w:tcW w:w="4320" w:type="dxa"/>
            <w:shd w:val="clear" w:color="auto" w:fill="FFFFFF"/>
            <w:vAlign w:val="center"/>
          </w:tcPr>
          <w:p w14:paraId="5B0ADFD1" w14:textId="77777777" w:rsidR="00C223B4" w:rsidRDefault="00000000">
            <w:r>
              <w:rPr>
                <w:color w:val="26364A"/>
                <w:sz w:val="17"/>
              </w:rPr>
              <w:t>CRUD, validation and report execution</w:t>
            </w:r>
          </w:p>
        </w:tc>
      </w:tr>
      <w:tr w:rsidR="00C223B4" w14:paraId="37693920" w14:textId="77777777">
        <w:trPr>
          <w:jc w:val="center"/>
        </w:trPr>
        <w:tc>
          <w:tcPr>
            <w:tcW w:w="2880" w:type="dxa"/>
            <w:shd w:val="clear" w:color="auto" w:fill="F4F7FA"/>
            <w:vAlign w:val="center"/>
          </w:tcPr>
          <w:p w14:paraId="6E2DEB11" w14:textId="77777777" w:rsidR="00C223B4" w:rsidRDefault="00000000">
            <w:r>
              <w:rPr>
                <w:color w:val="26364A"/>
                <w:sz w:val="17"/>
              </w:rPr>
              <w:t>Database</w:t>
            </w:r>
          </w:p>
        </w:tc>
        <w:tc>
          <w:tcPr>
            <w:tcW w:w="4032" w:type="dxa"/>
            <w:shd w:val="clear" w:color="auto" w:fill="F4F7FA"/>
            <w:vAlign w:val="center"/>
          </w:tcPr>
          <w:p w14:paraId="729FE741" w14:textId="77777777" w:rsidR="00C223B4" w:rsidRDefault="00000000">
            <w:r>
              <w:rPr>
                <w:color w:val="26364A"/>
                <w:sz w:val="17"/>
              </w:rPr>
              <w:t>MySQL 8.x</w:t>
            </w:r>
          </w:p>
        </w:tc>
        <w:tc>
          <w:tcPr>
            <w:tcW w:w="4320" w:type="dxa"/>
            <w:shd w:val="clear" w:color="auto" w:fill="F4F7FA"/>
            <w:vAlign w:val="center"/>
          </w:tcPr>
          <w:p w14:paraId="7B77A105" w14:textId="77777777" w:rsidR="00C223B4" w:rsidRDefault="00000000">
            <w:r>
              <w:rPr>
                <w:color w:val="26364A"/>
                <w:sz w:val="17"/>
              </w:rPr>
              <w:t>Persistent relational storage</w:t>
            </w:r>
          </w:p>
        </w:tc>
      </w:tr>
      <w:tr w:rsidR="00C223B4" w14:paraId="7A8CB3CB" w14:textId="77777777">
        <w:trPr>
          <w:jc w:val="center"/>
        </w:trPr>
        <w:tc>
          <w:tcPr>
            <w:tcW w:w="2880" w:type="dxa"/>
            <w:shd w:val="clear" w:color="auto" w:fill="FFFFFF"/>
            <w:vAlign w:val="center"/>
          </w:tcPr>
          <w:p w14:paraId="5AC14149" w14:textId="77777777" w:rsidR="00C223B4" w:rsidRDefault="00000000">
            <w:r>
              <w:rPr>
                <w:color w:val="26364A"/>
                <w:sz w:val="17"/>
              </w:rPr>
              <w:t>Connector</w:t>
            </w:r>
          </w:p>
        </w:tc>
        <w:tc>
          <w:tcPr>
            <w:tcW w:w="4032" w:type="dxa"/>
            <w:shd w:val="clear" w:color="auto" w:fill="FFFFFF"/>
            <w:vAlign w:val="center"/>
          </w:tcPr>
          <w:p w14:paraId="42F2845B" w14:textId="77777777" w:rsidR="00C223B4" w:rsidRDefault="00000000">
            <w:r>
              <w:rPr>
                <w:color w:val="26364A"/>
                <w:sz w:val="17"/>
              </w:rPr>
              <w:t>mysql-connector-python</w:t>
            </w:r>
          </w:p>
        </w:tc>
        <w:tc>
          <w:tcPr>
            <w:tcW w:w="4320" w:type="dxa"/>
            <w:shd w:val="clear" w:color="auto" w:fill="FFFFFF"/>
            <w:vAlign w:val="center"/>
          </w:tcPr>
          <w:p w14:paraId="6CCC740B" w14:textId="77777777" w:rsidR="00C223B4" w:rsidRDefault="00000000">
            <w:r>
              <w:rPr>
                <w:color w:val="26364A"/>
                <w:sz w:val="17"/>
              </w:rPr>
              <w:t>Database connectivity</w:t>
            </w:r>
          </w:p>
        </w:tc>
      </w:tr>
      <w:tr w:rsidR="00C223B4" w14:paraId="2AEADCE6" w14:textId="77777777">
        <w:trPr>
          <w:jc w:val="center"/>
        </w:trPr>
        <w:tc>
          <w:tcPr>
            <w:tcW w:w="2880" w:type="dxa"/>
            <w:shd w:val="clear" w:color="auto" w:fill="F4F7FA"/>
            <w:vAlign w:val="center"/>
          </w:tcPr>
          <w:p w14:paraId="02DA5EDF" w14:textId="77777777" w:rsidR="00C223B4" w:rsidRDefault="00000000">
            <w:r>
              <w:rPr>
                <w:color w:val="26364A"/>
                <w:sz w:val="17"/>
              </w:rPr>
              <w:t>Development</w:t>
            </w:r>
          </w:p>
        </w:tc>
        <w:tc>
          <w:tcPr>
            <w:tcW w:w="4032" w:type="dxa"/>
            <w:shd w:val="clear" w:color="auto" w:fill="F4F7FA"/>
            <w:vAlign w:val="center"/>
          </w:tcPr>
          <w:p w14:paraId="0E7648B0" w14:textId="77777777" w:rsidR="00C223B4" w:rsidRDefault="00000000">
            <w:r>
              <w:rPr>
                <w:color w:val="26364A"/>
                <w:sz w:val="17"/>
              </w:rPr>
              <w:t>Visual Studio Code</w:t>
            </w:r>
          </w:p>
        </w:tc>
        <w:tc>
          <w:tcPr>
            <w:tcW w:w="4320" w:type="dxa"/>
            <w:shd w:val="clear" w:color="auto" w:fill="F4F7FA"/>
            <w:vAlign w:val="center"/>
          </w:tcPr>
          <w:p w14:paraId="6ACF39D7" w14:textId="77777777" w:rsidR="00C223B4" w:rsidRDefault="00000000">
            <w:r>
              <w:rPr>
                <w:color w:val="26364A"/>
                <w:sz w:val="17"/>
              </w:rPr>
              <w:t>Source-code development</w:t>
            </w:r>
          </w:p>
        </w:tc>
      </w:tr>
      <w:tr w:rsidR="00C223B4" w14:paraId="3D629762" w14:textId="77777777">
        <w:trPr>
          <w:jc w:val="center"/>
        </w:trPr>
        <w:tc>
          <w:tcPr>
            <w:tcW w:w="2880" w:type="dxa"/>
            <w:shd w:val="clear" w:color="auto" w:fill="FFFFFF"/>
            <w:vAlign w:val="center"/>
          </w:tcPr>
          <w:p w14:paraId="0F293DB2" w14:textId="77777777" w:rsidR="00C223B4" w:rsidRDefault="00000000">
            <w:r>
              <w:rPr>
                <w:color w:val="26364A"/>
                <w:sz w:val="17"/>
              </w:rPr>
              <w:t>Database Administration</w:t>
            </w:r>
          </w:p>
        </w:tc>
        <w:tc>
          <w:tcPr>
            <w:tcW w:w="4032" w:type="dxa"/>
            <w:shd w:val="clear" w:color="auto" w:fill="FFFFFF"/>
            <w:vAlign w:val="center"/>
          </w:tcPr>
          <w:p w14:paraId="3C309CD9" w14:textId="77777777" w:rsidR="00C223B4" w:rsidRDefault="00000000">
            <w:r>
              <w:rPr>
                <w:color w:val="26364A"/>
                <w:sz w:val="17"/>
              </w:rPr>
              <w:t>MySQL Workbench / CLI</w:t>
            </w:r>
          </w:p>
        </w:tc>
        <w:tc>
          <w:tcPr>
            <w:tcW w:w="4320" w:type="dxa"/>
            <w:shd w:val="clear" w:color="auto" w:fill="FFFFFF"/>
            <w:vAlign w:val="center"/>
          </w:tcPr>
          <w:p w14:paraId="2FFDF9BD" w14:textId="77777777" w:rsidR="00C223B4" w:rsidRDefault="00000000">
            <w:r>
              <w:rPr>
                <w:color w:val="26364A"/>
                <w:sz w:val="17"/>
              </w:rPr>
              <w:t>SQL execution and verification</w:t>
            </w:r>
          </w:p>
        </w:tc>
      </w:tr>
    </w:tbl>
    <w:p w14:paraId="0A566EA2" w14:textId="77777777" w:rsidR="00C223B4" w:rsidRDefault="00C223B4"/>
    <w:p w14:paraId="30DF0323" w14:textId="77777777" w:rsidR="00C223B4" w:rsidRDefault="00000000">
      <w:pPr>
        <w:pStyle w:val="Heading2"/>
      </w:pPr>
      <w:r>
        <w:t>12.2 Database Connectivity</w:t>
      </w:r>
    </w:p>
    <w:tbl>
      <w:tblPr>
        <w:tblStyle w:val="TableGrid"/>
        <w:tblW w:w="0" w:type="auto"/>
        <w:tblLook w:val="04A0" w:firstRow="1" w:lastRow="0" w:firstColumn="1" w:lastColumn="0" w:noHBand="0" w:noVBand="1"/>
      </w:tblPr>
      <w:tblGrid>
        <w:gridCol w:w="9926"/>
      </w:tblGrid>
      <w:tr w:rsidR="00C223B4" w14:paraId="5E031562" w14:textId="77777777">
        <w:tc>
          <w:tcPr>
            <w:tcW w:w="9936" w:type="dxa"/>
            <w:shd w:val="clear" w:color="auto" w:fill="F1F4F7"/>
            <w:vAlign w:val="center"/>
          </w:tcPr>
          <w:p w14:paraId="768817B9" w14:textId="77777777" w:rsidR="00C223B4" w:rsidRDefault="00000000">
            <w:r>
              <w:rPr>
                <w:color w:val="26364A"/>
                <w:sz w:val="16"/>
              </w:rPr>
              <w:t>DB_CONFIG = {</w:t>
            </w:r>
            <w:r>
              <w:rPr>
                <w:color w:val="26364A"/>
                <w:sz w:val="16"/>
              </w:rPr>
              <w:br/>
              <w:t xml:space="preserve">    "host": "localhost",</w:t>
            </w:r>
            <w:r>
              <w:rPr>
                <w:color w:val="26364A"/>
                <w:sz w:val="16"/>
              </w:rPr>
              <w:br/>
              <w:t xml:space="preserve">    "port": 3306,</w:t>
            </w:r>
            <w:r>
              <w:rPr>
                <w:color w:val="26364A"/>
                <w:sz w:val="16"/>
              </w:rPr>
              <w:br/>
              <w:t xml:space="preserve">    "user": "root",</w:t>
            </w:r>
            <w:r>
              <w:rPr>
                <w:color w:val="26364A"/>
                <w:sz w:val="16"/>
              </w:rPr>
              <w:br/>
              <w:t xml:space="preserve">    "password": "&lt;configured locally&gt;",</w:t>
            </w:r>
            <w:r>
              <w:rPr>
                <w:color w:val="26364A"/>
                <w:sz w:val="16"/>
              </w:rPr>
              <w:br/>
              <w:t xml:space="preserve">    "database": "car_rental_db",</w:t>
            </w:r>
            <w:r>
              <w:rPr>
                <w:color w:val="26364A"/>
                <w:sz w:val="16"/>
              </w:rPr>
              <w:br/>
              <w:t>}</w:t>
            </w:r>
            <w:r>
              <w:rPr>
                <w:color w:val="26364A"/>
                <w:sz w:val="16"/>
              </w:rPr>
              <w:br/>
            </w:r>
            <w:r>
              <w:rPr>
                <w:color w:val="26364A"/>
                <w:sz w:val="16"/>
              </w:rPr>
              <w:br/>
              <w:t>import mysql.connector</w:t>
            </w:r>
            <w:r>
              <w:rPr>
                <w:color w:val="26364A"/>
                <w:sz w:val="16"/>
              </w:rPr>
              <w:br/>
              <w:t>connection = mysql.connector.connect(**DB_CONFIG)</w:t>
            </w:r>
          </w:p>
        </w:tc>
      </w:tr>
    </w:tbl>
    <w:p w14:paraId="37583023" w14:textId="77777777" w:rsidR="00C223B4" w:rsidRDefault="00C223B4"/>
    <w:p w14:paraId="4D3B78E5" w14:textId="77777777" w:rsidR="00C223B4" w:rsidRDefault="00000000">
      <w:pPr>
        <w:spacing w:after="120" w:line="259" w:lineRule="auto"/>
      </w:pPr>
      <w:r>
        <w:t>The final working application was tested against the local car_rental_db database. The dashboard displayed live counts from MySQL, confirming successful connectivity.</w:t>
      </w:r>
    </w:p>
    <w:p w14:paraId="7D99BC49" w14:textId="77777777" w:rsidR="00C223B4" w:rsidRDefault="00000000">
      <w:pPr>
        <w:pStyle w:val="Heading2"/>
      </w:pPr>
      <w:r>
        <w:t>12.3 CRUD and Transaction Handling</w:t>
      </w:r>
    </w:p>
    <w:p w14:paraId="0DD92739" w14:textId="77777777" w:rsidR="00C223B4" w:rsidRDefault="00000000">
      <w:pPr>
        <w:pStyle w:val="ListBullet"/>
        <w:spacing w:after="60"/>
      </w:pPr>
      <w:r>
        <w:t>SQL operations use parameterized values rather than string concatenation.</w:t>
      </w:r>
    </w:p>
    <w:p w14:paraId="5EC25BFE" w14:textId="77777777" w:rsidR="00C223B4" w:rsidRDefault="00000000">
      <w:pPr>
        <w:pStyle w:val="ListBullet"/>
        <w:spacing w:after="60"/>
      </w:pPr>
      <w:r>
        <w:t>Successful INSERT/UPDATE/DELETE operations are committed.</w:t>
      </w:r>
    </w:p>
    <w:p w14:paraId="61501881" w14:textId="77777777" w:rsidR="00C223B4" w:rsidRDefault="00000000">
      <w:pPr>
        <w:pStyle w:val="ListBullet"/>
        <w:spacing w:after="60"/>
      </w:pPr>
      <w:r>
        <w:t>Exceptions trigger rollback where applicable and are reported to the user.</w:t>
      </w:r>
    </w:p>
    <w:p w14:paraId="58C90905" w14:textId="77777777" w:rsidR="00C223B4" w:rsidRDefault="00000000">
      <w:pPr>
        <w:pStyle w:val="ListBullet"/>
        <w:spacing w:after="60"/>
      </w:pPr>
      <w:r>
        <w:t>Refresh operations reload records from MySQL so the UI reflects current database state.</w:t>
      </w:r>
    </w:p>
    <w:p w14:paraId="336BDDD5" w14:textId="77777777" w:rsidR="00C223B4" w:rsidRDefault="00000000">
      <w:pPr>
        <w:pStyle w:val="ListBullet"/>
        <w:spacing w:after="60"/>
      </w:pPr>
      <w:r>
        <w:t>Availability and report modules execute SQL queries/views against the same database.</w:t>
      </w:r>
    </w:p>
    <w:p w14:paraId="4C2A0620" w14:textId="77777777" w:rsidR="00C223B4" w:rsidRDefault="00000000">
      <w:pPr>
        <w:pStyle w:val="Heading2"/>
      </w:pPr>
      <w:r>
        <w:t>12.4 Database Triggers</w:t>
      </w:r>
    </w:p>
    <w:p w14:paraId="0339D9FD" w14:textId="77777777" w:rsidR="00C223B4" w:rsidRDefault="00000000">
      <w:pPr>
        <w:pStyle w:val="ListBullet"/>
        <w:spacing w:after="60"/>
      </w:pPr>
      <w:r>
        <w:t>trg_no_overlap_rental – prevents overlapping active/overdue rentals for the same vehicle.</w:t>
      </w:r>
    </w:p>
    <w:p w14:paraId="5D6C62A6" w14:textId="77777777" w:rsidR="00C223B4" w:rsidRDefault="00000000">
      <w:pPr>
        <w:pStyle w:val="ListBullet"/>
        <w:spacing w:after="60"/>
      </w:pPr>
      <w:r>
        <w:t>trg_valid_license – prevents rental issue when the customer licence has expired.</w:t>
      </w:r>
    </w:p>
    <w:p w14:paraId="22116CCD" w14:textId="77777777" w:rsidR="00C223B4" w:rsidRDefault="00000000">
      <w:pPr>
        <w:pStyle w:val="ListBullet"/>
        <w:spacing w:after="60"/>
      </w:pPr>
      <w:r>
        <w:t>trg_valid_odometer – prevents a return odometer lower than the pickup reading.</w:t>
      </w:r>
    </w:p>
    <w:p w14:paraId="1187AD92" w14:textId="77777777" w:rsidR="00C223B4" w:rsidRDefault="00000000">
      <w:pPr>
        <w:pStyle w:val="ListBullet"/>
        <w:spacing w:after="60"/>
      </w:pPr>
      <w:r>
        <w:t>trg_vehicle_status_on_issue – sets vehicle status to Rented after rental insertion.</w:t>
      </w:r>
    </w:p>
    <w:p w14:paraId="1D1A7D41" w14:textId="77777777" w:rsidR="00C223B4" w:rsidRDefault="00000000">
      <w:pPr>
        <w:pStyle w:val="ListBullet"/>
        <w:spacing w:after="60"/>
      </w:pPr>
      <w:r>
        <w:t>trg_vehicle_status_on_return – sets vehicle status back to Available when a rental is returned.</w:t>
      </w:r>
    </w:p>
    <w:p w14:paraId="1C43D778" w14:textId="77777777" w:rsidR="00C223B4" w:rsidRDefault="00000000">
      <w:r>
        <w:br w:type="page"/>
      </w:r>
    </w:p>
    <w:p w14:paraId="71ADDA8D" w14:textId="77777777" w:rsidR="00C223B4" w:rsidRDefault="00000000">
      <w:pPr>
        <w:pStyle w:val="Heading1"/>
      </w:pPr>
      <w:r>
        <w:t>13. Testing (Test Cases and Results)</w:t>
      </w:r>
    </w:p>
    <w:tbl>
      <w:tblPr>
        <w:tblStyle w:val="TableGrid"/>
        <w:tblW w:w="0" w:type="auto"/>
        <w:jc w:val="center"/>
        <w:tblLook w:val="04A0" w:firstRow="1" w:lastRow="0" w:firstColumn="1" w:lastColumn="0" w:noHBand="0" w:noVBand="1"/>
      </w:tblPr>
      <w:tblGrid>
        <w:gridCol w:w="884"/>
        <w:gridCol w:w="2808"/>
        <w:gridCol w:w="4862"/>
        <w:gridCol w:w="1372"/>
      </w:tblGrid>
      <w:tr w:rsidR="00C223B4" w14:paraId="645B5F7D" w14:textId="77777777">
        <w:trPr>
          <w:jc w:val="center"/>
        </w:trPr>
        <w:tc>
          <w:tcPr>
            <w:tcW w:w="936" w:type="dxa"/>
            <w:shd w:val="clear" w:color="auto" w:fill="14213D"/>
            <w:vAlign w:val="center"/>
          </w:tcPr>
          <w:p w14:paraId="35A649C3" w14:textId="77777777" w:rsidR="00C223B4" w:rsidRDefault="00000000">
            <w:r>
              <w:rPr>
                <w:b/>
                <w:color w:val="FFFFFF"/>
                <w:sz w:val="17"/>
              </w:rPr>
              <w:t>ID</w:t>
            </w:r>
          </w:p>
        </w:tc>
        <w:tc>
          <w:tcPr>
            <w:tcW w:w="3024" w:type="dxa"/>
            <w:shd w:val="clear" w:color="auto" w:fill="14213D"/>
            <w:vAlign w:val="center"/>
          </w:tcPr>
          <w:p w14:paraId="47687F1A" w14:textId="77777777" w:rsidR="00C223B4" w:rsidRDefault="00000000">
            <w:r>
              <w:rPr>
                <w:b/>
                <w:color w:val="FFFFFF"/>
                <w:sz w:val="17"/>
              </w:rPr>
              <w:t>TEST</w:t>
            </w:r>
          </w:p>
        </w:tc>
        <w:tc>
          <w:tcPr>
            <w:tcW w:w="5328" w:type="dxa"/>
            <w:shd w:val="clear" w:color="auto" w:fill="14213D"/>
            <w:vAlign w:val="center"/>
          </w:tcPr>
          <w:p w14:paraId="0EE0EA4E" w14:textId="77777777" w:rsidR="00C223B4" w:rsidRDefault="00000000">
            <w:r>
              <w:rPr>
                <w:b/>
                <w:color w:val="FFFFFF"/>
                <w:sz w:val="17"/>
              </w:rPr>
              <w:t>EXPECTED RESULT</w:t>
            </w:r>
          </w:p>
        </w:tc>
        <w:tc>
          <w:tcPr>
            <w:tcW w:w="1440" w:type="dxa"/>
            <w:shd w:val="clear" w:color="auto" w:fill="14213D"/>
            <w:vAlign w:val="center"/>
          </w:tcPr>
          <w:p w14:paraId="65896E5A" w14:textId="77777777" w:rsidR="00C223B4" w:rsidRDefault="00000000">
            <w:r>
              <w:rPr>
                <w:b/>
                <w:color w:val="FFFFFF"/>
                <w:sz w:val="17"/>
              </w:rPr>
              <w:t>STATUS</w:t>
            </w:r>
          </w:p>
        </w:tc>
      </w:tr>
      <w:tr w:rsidR="00C223B4" w14:paraId="2D448B2B" w14:textId="77777777">
        <w:trPr>
          <w:jc w:val="center"/>
        </w:trPr>
        <w:tc>
          <w:tcPr>
            <w:tcW w:w="936" w:type="dxa"/>
            <w:shd w:val="clear" w:color="auto" w:fill="F4F7FA"/>
            <w:vAlign w:val="center"/>
          </w:tcPr>
          <w:p w14:paraId="206B34B9" w14:textId="77777777" w:rsidR="00C223B4" w:rsidRDefault="00000000">
            <w:r>
              <w:rPr>
                <w:color w:val="26364A"/>
                <w:sz w:val="16"/>
              </w:rPr>
              <w:t>TC-01</w:t>
            </w:r>
          </w:p>
        </w:tc>
        <w:tc>
          <w:tcPr>
            <w:tcW w:w="3024" w:type="dxa"/>
            <w:shd w:val="clear" w:color="auto" w:fill="F4F7FA"/>
            <w:vAlign w:val="center"/>
          </w:tcPr>
          <w:p w14:paraId="4BD26FC7" w14:textId="77777777" w:rsidR="00C223B4" w:rsidRDefault="00000000">
            <w:r>
              <w:rPr>
                <w:color w:val="26364A"/>
                <w:sz w:val="16"/>
              </w:rPr>
              <w:t>Database connection</w:t>
            </w:r>
          </w:p>
        </w:tc>
        <w:tc>
          <w:tcPr>
            <w:tcW w:w="5328" w:type="dxa"/>
            <w:shd w:val="clear" w:color="auto" w:fill="F4F7FA"/>
            <w:vAlign w:val="center"/>
          </w:tcPr>
          <w:p w14:paraId="63170593" w14:textId="77777777" w:rsidR="00C223B4" w:rsidRDefault="00000000">
            <w:r>
              <w:rPr>
                <w:color w:val="26364A"/>
                <w:sz w:val="16"/>
              </w:rPr>
              <w:t>Dashboard loads live counters</w:t>
            </w:r>
          </w:p>
        </w:tc>
        <w:tc>
          <w:tcPr>
            <w:tcW w:w="1440" w:type="dxa"/>
            <w:shd w:val="clear" w:color="auto" w:fill="F4F7FA"/>
            <w:vAlign w:val="center"/>
          </w:tcPr>
          <w:p w14:paraId="053DC1E8" w14:textId="77777777" w:rsidR="00C223B4" w:rsidRDefault="00000000">
            <w:r>
              <w:rPr>
                <w:color w:val="26364A"/>
                <w:sz w:val="16"/>
              </w:rPr>
              <w:t>PASS</w:t>
            </w:r>
          </w:p>
        </w:tc>
      </w:tr>
      <w:tr w:rsidR="00C223B4" w14:paraId="4DD2B095" w14:textId="77777777">
        <w:trPr>
          <w:jc w:val="center"/>
        </w:trPr>
        <w:tc>
          <w:tcPr>
            <w:tcW w:w="936" w:type="dxa"/>
            <w:shd w:val="clear" w:color="auto" w:fill="FFFFFF"/>
            <w:vAlign w:val="center"/>
          </w:tcPr>
          <w:p w14:paraId="399BB8B4" w14:textId="77777777" w:rsidR="00C223B4" w:rsidRDefault="00000000">
            <w:r>
              <w:rPr>
                <w:color w:val="26364A"/>
                <w:sz w:val="16"/>
              </w:rPr>
              <w:t>TC-02</w:t>
            </w:r>
          </w:p>
        </w:tc>
        <w:tc>
          <w:tcPr>
            <w:tcW w:w="3024" w:type="dxa"/>
            <w:shd w:val="clear" w:color="auto" w:fill="FFFFFF"/>
            <w:vAlign w:val="center"/>
          </w:tcPr>
          <w:p w14:paraId="2609A131" w14:textId="77777777" w:rsidR="00C223B4" w:rsidRDefault="00000000">
            <w:r>
              <w:rPr>
                <w:color w:val="26364A"/>
                <w:sz w:val="16"/>
              </w:rPr>
              <w:t>Customer insertion</w:t>
            </w:r>
          </w:p>
        </w:tc>
        <w:tc>
          <w:tcPr>
            <w:tcW w:w="5328" w:type="dxa"/>
            <w:shd w:val="clear" w:color="auto" w:fill="FFFFFF"/>
            <w:vAlign w:val="center"/>
          </w:tcPr>
          <w:p w14:paraId="5A79996F" w14:textId="77777777" w:rsidR="00C223B4" w:rsidRDefault="00000000">
            <w:r>
              <w:rPr>
                <w:color w:val="26364A"/>
                <w:sz w:val="16"/>
              </w:rPr>
              <w:t>New customer row created</w:t>
            </w:r>
          </w:p>
        </w:tc>
        <w:tc>
          <w:tcPr>
            <w:tcW w:w="1440" w:type="dxa"/>
            <w:shd w:val="clear" w:color="auto" w:fill="FFFFFF"/>
            <w:vAlign w:val="center"/>
          </w:tcPr>
          <w:p w14:paraId="06001FDA" w14:textId="77777777" w:rsidR="00C223B4" w:rsidRDefault="00000000">
            <w:r>
              <w:rPr>
                <w:color w:val="26364A"/>
                <w:sz w:val="16"/>
              </w:rPr>
              <w:t>PASS</w:t>
            </w:r>
          </w:p>
        </w:tc>
      </w:tr>
      <w:tr w:rsidR="00C223B4" w14:paraId="6E7BF39E" w14:textId="77777777">
        <w:trPr>
          <w:jc w:val="center"/>
        </w:trPr>
        <w:tc>
          <w:tcPr>
            <w:tcW w:w="936" w:type="dxa"/>
            <w:shd w:val="clear" w:color="auto" w:fill="F4F7FA"/>
            <w:vAlign w:val="center"/>
          </w:tcPr>
          <w:p w14:paraId="26CD1B6C" w14:textId="77777777" w:rsidR="00C223B4" w:rsidRDefault="00000000">
            <w:r>
              <w:rPr>
                <w:color w:val="26364A"/>
                <w:sz w:val="16"/>
              </w:rPr>
              <w:t>TC-03</w:t>
            </w:r>
          </w:p>
        </w:tc>
        <w:tc>
          <w:tcPr>
            <w:tcW w:w="3024" w:type="dxa"/>
            <w:shd w:val="clear" w:color="auto" w:fill="F4F7FA"/>
            <w:vAlign w:val="center"/>
          </w:tcPr>
          <w:p w14:paraId="25A1C92A" w14:textId="77777777" w:rsidR="00C223B4" w:rsidRDefault="00000000">
            <w:r>
              <w:rPr>
                <w:color w:val="26364A"/>
                <w:sz w:val="16"/>
              </w:rPr>
              <w:t>Customer viewing</w:t>
            </w:r>
          </w:p>
        </w:tc>
        <w:tc>
          <w:tcPr>
            <w:tcW w:w="5328" w:type="dxa"/>
            <w:shd w:val="clear" w:color="auto" w:fill="F4F7FA"/>
            <w:vAlign w:val="center"/>
          </w:tcPr>
          <w:p w14:paraId="4AAF1C4F" w14:textId="77777777" w:rsidR="00C223B4" w:rsidRDefault="00000000">
            <w:r>
              <w:rPr>
                <w:color w:val="26364A"/>
                <w:sz w:val="16"/>
              </w:rPr>
              <w:t>Inserted row visible after refresh</w:t>
            </w:r>
          </w:p>
        </w:tc>
        <w:tc>
          <w:tcPr>
            <w:tcW w:w="1440" w:type="dxa"/>
            <w:shd w:val="clear" w:color="auto" w:fill="F4F7FA"/>
            <w:vAlign w:val="center"/>
          </w:tcPr>
          <w:p w14:paraId="3ADDEA8D" w14:textId="77777777" w:rsidR="00C223B4" w:rsidRDefault="00000000">
            <w:r>
              <w:rPr>
                <w:color w:val="26364A"/>
                <w:sz w:val="16"/>
              </w:rPr>
              <w:t>PASS</w:t>
            </w:r>
          </w:p>
        </w:tc>
      </w:tr>
      <w:tr w:rsidR="00C223B4" w14:paraId="228DCE59" w14:textId="77777777">
        <w:trPr>
          <w:jc w:val="center"/>
        </w:trPr>
        <w:tc>
          <w:tcPr>
            <w:tcW w:w="936" w:type="dxa"/>
            <w:shd w:val="clear" w:color="auto" w:fill="FFFFFF"/>
            <w:vAlign w:val="center"/>
          </w:tcPr>
          <w:p w14:paraId="243DF0C8" w14:textId="77777777" w:rsidR="00C223B4" w:rsidRDefault="00000000">
            <w:r>
              <w:rPr>
                <w:color w:val="26364A"/>
                <w:sz w:val="16"/>
              </w:rPr>
              <w:t>TC-04</w:t>
            </w:r>
          </w:p>
        </w:tc>
        <w:tc>
          <w:tcPr>
            <w:tcW w:w="3024" w:type="dxa"/>
            <w:shd w:val="clear" w:color="auto" w:fill="FFFFFF"/>
            <w:vAlign w:val="center"/>
          </w:tcPr>
          <w:p w14:paraId="774AF036" w14:textId="77777777" w:rsidR="00C223B4" w:rsidRDefault="00000000">
            <w:r>
              <w:rPr>
                <w:color w:val="26364A"/>
                <w:sz w:val="16"/>
              </w:rPr>
              <w:t>Customer deletion</w:t>
            </w:r>
          </w:p>
        </w:tc>
        <w:tc>
          <w:tcPr>
            <w:tcW w:w="5328" w:type="dxa"/>
            <w:shd w:val="clear" w:color="auto" w:fill="FFFFFF"/>
            <w:vAlign w:val="center"/>
          </w:tcPr>
          <w:p w14:paraId="10EE335E" w14:textId="77777777" w:rsidR="00C223B4" w:rsidRDefault="00000000">
            <w:r>
              <w:rPr>
                <w:color w:val="26364A"/>
                <w:sz w:val="16"/>
              </w:rPr>
              <w:t>Selected record removed</w:t>
            </w:r>
          </w:p>
        </w:tc>
        <w:tc>
          <w:tcPr>
            <w:tcW w:w="1440" w:type="dxa"/>
            <w:shd w:val="clear" w:color="auto" w:fill="FFFFFF"/>
            <w:vAlign w:val="center"/>
          </w:tcPr>
          <w:p w14:paraId="1D35586B" w14:textId="77777777" w:rsidR="00C223B4" w:rsidRDefault="00000000">
            <w:r>
              <w:rPr>
                <w:color w:val="26364A"/>
                <w:sz w:val="16"/>
              </w:rPr>
              <w:t>PASS</w:t>
            </w:r>
          </w:p>
        </w:tc>
      </w:tr>
      <w:tr w:rsidR="00C223B4" w14:paraId="3B17F7F0" w14:textId="77777777">
        <w:trPr>
          <w:jc w:val="center"/>
        </w:trPr>
        <w:tc>
          <w:tcPr>
            <w:tcW w:w="936" w:type="dxa"/>
            <w:shd w:val="clear" w:color="auto" w:fill="F4F7FA"/>
            <w:vAlign w:val="center"/>
          </w:tcPr>
          <w:p w14:paraId="3531FF21" w14:textId="77777777" w:rsidR="00C223B4" w:rsidRDefault="00000000">
            <w:r>
              <w:rPr>
                <w:color w:val="26364A"/>
                <w:sz w:val="16"/>
              </w:rPr>
              <w:t>TC-05</w:t>
            </w:r>
          </w:p>
        </w:tc>
        <w:tc>
          <w:tcPr>
            <w:tcW w:w="3024" w:type="dxa"/>
            <w:shd w:val="clear" w:color="auto" w:fill="F4F7FA"/>
            <w:vAlign w:val="center"/>
          </w:tcPr>
          <w:p w14:paraId="5A1563D0" w14:textId="77777777" w:rsidR="00C223B4" w:rsidRDefault="00000000">
            <w:r>
              <w:rPr>
                <w:color w:val="26364A"/>
                <w:sz w:val="16"/>
              </w:rPr>
              <w:t>Foreign-key integrity</w:t>
            </w:r>
          </w:p>
        </w:tc>
        <w:tc>
          <w:tcPr>
            <w:tcW w:w="5328" w:type="dxa"/>
            <w:shd w:val="clear" w:color="auto" w:fill="F4F7FA"/>
            <w:vAlign w:val="center"/>
          </w:tcPr>
          <w:p w14:paraId="01A2FFB4" w14:textId="77777777" w:rsidR="00C223B4" w:rsidRDefault="00000000">
            <w:r>
              <w:rPr>
                <w:color w:val="26364A"/>
                <w:sz w:val="16"/>
              </w:rPr>
              <w:t>Invalid referenced ID rejected</w:t>
            </w:r>
          </w:p>
        </w:tc>
        <w:tc>
          <w:tcPr>
            <w:tcW w:w="1440" w:type="dxa"/>
            <w:shd w:val="clear" w:color="auto" w:fill="F4F7FA"/>
            <w:vAlign w:val="center"/>
          </w:tcPr>
          <w:p w14:paraId="65384766" w14:textId="77777777" w:rsidR="00C223B4" w:rsidRDefault="00000000">
            <w:r>
              <w:rPr>
                <w:color w:val="26364A"/>
                <w:sz w:val="16"/>
              </w:rPr>
              <w:t>PASS</w:t>
            </w:r>
          </w:p>
        </w:tc>
      </w:tr>
      <w:tr w:rsidR="00C223B4" w14:paraId="57851AED" w14:textId="77777777">
        <w:trPr>
          <w:jc w:val="center"/>
        </w:trPr>
        <w:tc>
          <w:tcPr>
            <w:tcW w:w="936" w:type="dxa"/>
            <w:shd w:val="clear" w:color="auto" w:fill="FFFFFF"/>
            <w:vAlign w:val="center"/>
          </w:tcPr>
          <w:p w14:paraId="218F7600" w14:textId="77777777" w:rsidR="00C223B4" w:rsidRDefault="00000000">
            <w:r>
              <w:rPr>
                <w:color w:val="26364A"/>
                <w:sz w:val="16"/>
              </w:rPr>
              <w:t>TC-06</w:t>
            </w:r>
          </w:p>
        </w:tc>
        <w:tc>
          <w:tcPr>
            <w:tcW w:w="3024" w:type="dxa"/>
            <w:shd w:val="clear" w:color="auto" w:fill="FFFFFF"/>
            <w:vAlign w:val="center"/>
          </w:tcPr>
          <w:p w14:paraId="17AEA03D" w14:textId="77777777" w:rsidR="00C223B4" w:rsidRDefault="00000000">
            <w:r>
              <w:rPr>
                <w:color w:val="26364A"/>
                <w:sz w:val="16"/>
              </w:rPr>
              <w:t>Licence validation</w:t>
            </w:r>
          </w:p>
        </w:tc>
        <w:tc>
          <w:tcPr>
            <w:tcW w:w="5328" w:type="dxa"/>
            <w:shd w:val="clear" w:color="auto" w:fill="FFFFFF"/>
            <w:vAlign w:val="center"/>
          </w:tcPr>
          <w:p w14:paraId="21460D84" w14:textId="77777777" w:rsidR="00C223B4" w:rsidRDefault="00000000">
            <w:r>
              <w:rPr>
                <w:color w:val="26364A"/>
                <w:sz w:val="16"/>
              </w:rPr>
              <w:t>Expired licence rental rejected</w:t>
            </w:r>
          </w:p>
        </w:tc>
        <w:tc>
          <w:tcPr>
            <w:tcW w:w="1440" w:type="dxa"/>
            <w:shd w:val="clear" w:color="auto" w:fill="FFFFFF"/>
            <w:vAlign w:val="center"/>
          </w:tcPr>
          <w:p w14:paraId="17815420" w14:textId="77777777" w:rsidR="00C223B4" w:rsidRDefault="00000000">
            <w:r>
              <w:rPr>
                <w:color w:val="26364A"/>
                <w:sz w:val="16"/>
              </w:rPr>
              <w:t>PASS</w:t>
            </w:r>
          </w:p>
        </w:tc>
      </w:tr>
      <w:tr w:rsidR="00C223B4" w14:paraId="367A0853" w14:textId="77777777">
        <w:trPr>
          <w:jc w:val="center"/>
        </w:trPr>
        <w:tc>
          <w:tcPr>
            <w:tcW w:w="936" w:type="dxa"/>
            <w:shd w:val="clear" w:color="auto" w:fill="F4F7FA"/>
            <w:vAlign w:val="center"/>
          </w:tcPr>
          <w:p w14:paraId="2866E4FE" w14:textId="77777777" w:rsidR="00C223B4" w:rsidRDefault="00000000">
            <w:r>
              <w:rPr>
                <w:color w:val="26364A"/>
                <w:sz w:val="16"/>
              </w:rPr>
              <w:t>TC-07</w:t>
            </w:r>
          </w:p>
        </w:tc>
        <w:tc>
          <w:tcPr>
            <w:tcW w:w="3024" w:type="dxa"/>
            <w:shd w:val="clear" w:color="auto" w:fill="F4F7FA"/>
            <w:vAlign w:val="center"/>
          </w:tcPr>
          <w:p w14:paraId="0E6BB786" w14:textId="77777777" w:rsidR="00C223B4" w:rsidRDefault="00000000">
            <w:r>
              <w:rPr>
                <w:color w:val="26364A"/>
                <w:sz w:val="16"/>
              </w:rPr>
              <w:t>Rental overlap</w:t>
            </w:r>
          </w:p>
        </w:tc>
        <w:tc>
          <w:tcPr>
            <w:tcW w:w="5328" w:type="dxa"/>
            <w:shd w:val="clear" w:color="auto" w:fill="F4F7FA"/>
            <w:vAlign w:val="center"/>
          </w:tcPr>
          <w:p w14:paraId="556C3B96" w14:textId="77777777" w:rsidR="00C223B4" w:rsidRDefault="00000000">
            <w:r>
              <w:rPr>
                <w:color w:val="26364A"/>
                <w:sz w:val="16"/>
              </w:rPr>
              <w:t>Overlapping active rental rejected</w:t>
            </w:r>
          </w:p>
        </w:tc>
        <w:tc>
          <w:tcPr>
            <w:tcW w:w="1440" w:type="dxa"/>
            <w:shd w:val="clear" w:color="auto" w:fill="F4F7FA"/>
            <w:vAlign w:val="center"/>
          </w:tcPr>
          <w:p w14:paraId="3436D444" w14:textId="77777777" w:rsidR="00C223B4" w:rsidRDefault="00000000">
            <w:r>
              <w:rPr>
                <w:color w:val="26364A"/>
                <w:sz w:val="16"/>
              </w:rPr>
              <w:t>PASS</w:t>
            </w:r>
          </w:p>
        </w:tc>
      </w:tr>
      <w:tr w:rsidR="00C223B4" w14:paraId="26CDEAC7" w14:textId="77777777">
        <w:trPr>
          <w:jc w:val="center"/>
        </w:trPr>
        <w:tc>
          <w:tcPr>
            <w:tcW w:w="936" w:type="dxa"/>
            <w:shd w:val="clear" w:color="auto" w:fill="FFFFFF"/>
            <w:vAlign w:val="center"/>
          </w:tcPr>
          <w:p w14:paraId="029E26E8" w14:textId="77777777" w:rsidR="00C223B4" w:rsidRDefault="00000000">
            <w:r>
              <w:rPr>
                <w:color w:val="26364A"/>
                <w:sz w:val="16"/>
              </w:rPr>
              <w:t>TC-08</w:t>
            </w:r>
          </w:p>
        </w:tc>
        <w:tc>
          <w:tcPr>
            <w:tcW w:w="3024" w:type="dxa"/>
            <w:shd w:val="clear" w:color="auto" w:fill="FFFFFF"/>
            <w:vAlign w:val="center"/>
          </w:tcPr>
          <w:p w14:paraId="08474217" w14:textId="77777777" w:rsidR="00C223B4" w:rsidRDefault="00000000">
            <w:r>
              <w:rPr>
                <w:color w:val="26364A"/>
                <w:sz w:val="16"/>
              </w:rPr>
              <w:t>Odometer validation</w:t>
            </w:r>
          </w:p>
        </w:tc>
        <w:tc>
          <w:tcPr>
            <w:tcW w:w="5328" w:type="dxa"/>
            <w:shd w:val="clear" w:color="auto" w:fill="FFFFFF"/>
            <w:vAlign w:val="center"/>
          </w:tcPr>
          <w:p w14:paraId="30BF1B7D" w14:textId="77777777" w:rsidR="00C223B4" w:rsidRDefault="00000000">
            <w:r>
              <w:rPr>
                <w:color w:val="26364A"/>
                <w:sz w:val="16"/>
              </w:rPr>
              <w:t>Return &lt; pickup rejected</w:t>
            </w:r>
          </w:p>
        </w:tc>
        <w:tc>
          <w:tcPr>
            <w:tcW w:w="1440" w:type="dxa"/>
            <w:shd w:val="clear" w:color="auto" w:fill="FFFFFF"/>
            <w:vAlign w:val="center"/>
          </w:tcPr>
          <w:p w14:paraId="2E8E5E8C" w14:textId="77777777" w:rsidR="00C223B4" w:rsidRDefault="00000000">
            <w:r>
              <w:rPr>
                <w:color w:val="26364A"/>
                <w:sz w:val="16"/>
              </w:rPr>
              <w:t>PASS</w:t>
            </w:r>
          </w:p>
        </w:tc>
      </w:tr>
      <w:tr w:rsidR="00C223B4" w14:paraId="05132C0D" w14:textId="77777777">
        <w:trPr>
          <w:jc w:val="center"/>
        </w:trPr>
        <w:tc>
          <w:tcPr>
            <w:tcW w:w="936" w:type="dxa"/>
            <w:shd w:val="clear" w:color="auto" w:fill="F4F7FA"/>
            <w:vAlign w:val="center"/>
          </w:tcPr>
          <w:p w14:paraId="44B4A22E" w14:textId="77777777" w:rsidR="00C223B4" w:rsidRDefault="00000000">
            <w:r>
              <w:rPr>
                <w:color w:val="26364A"/>
                <w:sz w:val="16"/>
              </w:rPr>
              <w:t>TC-09</w:t>
            </w:r>
          </w:p>
        </w:tc>
        <w:tc>
          <w:tcPr>
            <w:tcW w:w="3024" w:type="dxa"/>
            <w:shd w:val="clear" w:color="auto" w:fill="F4F7FA"/>
            <w:vAlign w:val="center"/>
          </w:tcPr>
          <w:p w14:paraId="60BEA4A6" w14:textId="77777777" w:rsidR="00C223B4" w:rsidRDefault="00000000">
            <w:r>
              <w:rPr>
                <w:color w:val="26364A"/>
                <w:sz w:val="16"/>
              </w:rPr>
              <w:t>Fuel validation</w:t>
            </w:r>
          </w:p>
        </w:tc>
        <w:tc>
          <w:tcPr>
            <w:tcW w:w="5328" w:type="dxa"/>
            <w:shd w:val="clear" w:color="auto" w:fill="F4F7FA"/>
            <w:vAlign w:val="center"/>
          </w:tcPr>
          <w:p w14:paraId="0CBF660D" w14:textId="77777777" w:rsidR="00C223B4" w:rsidRDefault="00000000">
            <w:r>
              <w:rPr>
                <w:color w:val="26364A"/>
                <w:sz w:val="16"/>
              </w:rPr>
              <w:t>Fuel outside 0–100 rejected</w:t>
            </w:r>
          </w:p>
        </w:tc>
        <w:tc>
          <w:tcPr>
            <w:tcW w:w="1440" w:type="dxa"/>
            <w:shd w:val="clear" w:color="auto" w:fill="F4F7FA"/>
            <w:vAlign w:val="center"/>
          </w:tcPr>
          <w:p w14:paraId="25BAA9DC" w14:textId="77777777" w:rsidR="00C223B4" w:rsidRDefault="00000000">
            <w:r>
              <w:rPr>
                <w:color w:val="26364A"/>
                <w:sz w:val="16"/>
              </w:rPr>
              <w:t>PASS</w:t>
            </w:r>
          </w:p>
        </w:tc>
      </w:tr>
      <w:tr w:rsidR="00C223B4" w14:paraId="76C77BE8" w14:textId="77777777">
        <w:trPr>
          <w:jc w:val="center"/>
        </w:trPr>
        <w:tc>
          <w:tcPr>
            <w:tcW w:w="936" w:type="dxa"/>
            <w:shd w:val="clear" w:color="auto" w:fill="FFFFFF"/>
            <w:vAlign w:val="center"/>
          </w:tcPr>
          <w:p w14:paraId="4B8D9B01" w14:textId="77777777" w:rsidR="00C223B4" w:rsidRDefault="00000000">
            <w:r>
              <w:rPr>
                <w:color w:val="26364A"/>
                <w:sz w:val="16"/>
              </w:rPr>
              <w:t>TC-10</w:t>
            </w:r>
          </w:p>
        </w:tc>
        <w:tc>
          <w:tcPr>
            <w:tcW w:w="3024" w:type="dxa"/>
            <w:shd w:val="clear" w:color="auto" w:fill="FFFFFF"/>
            <w:vAlign w:val="center"/>
          </w:tcPr>
          <w:p w14:paraId="12805C9E" w14:textId="77777777" w:rsidR="00C223B4" w:rsidRDefault="00000000">
            <w:r>
              <w:rPr>
                <w:color w:val="26364A"/>
                <w:sz w:val="16"/>
              </w:rPr>
              <w:t>Charge validation</w:t>
            </w:r>
          </w:p>
        </w:tc>
        <w:tc>
          <w:tcPr>
            <w:tcW w:w="5328" w:type="dxa"/>
            <w:shd w:val="clear" w:color="auto" w:fill="FFFFFF"/>
            <w:vAlign w:val="center"/>
          </w:tcPr>
          <w:p w14:paraId="616DD869" w14:textId="77777777" w:rsidR="00C223B4" w:rsidRDefault="00000000">
            <w:r>
              <w:rPr>
                <w:color w:val="26364A"/>
                <w:sz w:val="16"/>
              </w:rPr>
              <w:t>Negative monetary values rejected</w:t>
            </w:r>
          </w:p>
        </w:tc>
        <w:tc>
          <w:tcPr>
            <w:tcW w:w="1440" w:type="dxa"/>
            <w:shd w:val="clear" w:color="auto" w:fill="FFFFFF"/>
            <w:vAlign w:val="center"/>
          </w:tcPr>
          <w:p w14:paraId="4E142B21" w14:textId="77777777" w:rsidR="00C223B4" w:rsidRDefault="00000000">
            <w:r>
              <w:rPr>
                <w:color w:val="26364A"/>
                <w:sz w:val="16"/>
              </w:rPr>
              <w:t>PASS</w:t>
            </w:r>
          </w:p>
        </w:tc>
      </w:tr>
      <w:tr w:rsidR="00C223B4" w14:paraId="3831C258" w14:textId="77777777">
        <w:trPr>
          <w:jc w:val="center"/>
        </w:trPr>
        <w:tc>
          <w:tcPr>
            <w:tcW w:w="936" w:type="dxa"/>
            <w:shd w:val="clear" w:color="auto" w:fill="F4F7FA"/>
            <w:vAlign w:val="center"/>
          </w:tcPr>
          <w:p w14:paraId="5DE97B33" w14:textId="77777777" w:rsidR="00C223B4" w:rsidRDefault="00000000">
            <w:r>
              <w:rPr>
                <w:color w:val="26364A"/>
                <w:sz w:val="16"/>
              </w:rPr>
              <w:t>TC-11</w:t>
            </w:r>
          </w:p>
        </w:tc>
        <w:tc>
          <w:tcPr>
            <w:tcW w:w="3024" w:type="dxa"/>
            <w:shd w:val="clear" w:color="auto" w:fill="F4F7FA"/>
            <w:vAlign w:val="center"/>
          </w:tcPr>
          <w:p w14:paraId="6128408C" w14:textId="77777777" w:rsidR="00C223B4" w:rsidRDefault="00000000">
            <w:r>
              <w:rPr>
                <w:color w:val="26364A"/>
                <w:sz w:val="16"/>
              </w:rPr>
              <w:t>Availability report</w:t>
            </w:r>
          </w:p>
        </w:tc>
        <w:tc>
          <w:tcPr>
            <w:tcW w:w="5328" w:type="dxa"/>
            <w:shd w:val="clear" w:color="auto" w:fill="F4F7FA"/>
            <w:vAlign w:val="center"/>
          </w:tcPr>
          <w:p w14:paraId="60411FB6" w14:textId="77777777" w:rsidR="00C223B4" w:rsidRDefault="00000000">
            <w:r>
              <w:rPr>
                <w:color w:val="26364A"/>
                <w:sz w:val="16"/>
              </w:rPr>
              <w:t>Available fleet returned</w:t>
            </w:r>
          </w:p>
        </w:tc>
        <w:tc>
          <w:tcPr>
            <w:tcW w:w="1440" w:type="dxa"/>
            <w:shd w:val="clear" w:color="auto" w:fill="F4F7FA"/>
            <w:vAlign w:val="center"/>
          </w:tcPr>
          <w:p w14:paraId="3D6A75B0" w14:textId="77777777" w:rsidR="00C223B4" w:rsidRDefault="00000000">
            <w:r>
              <w:rPr>
                <w:color w:val="26364A"/>
                <w:sz w:val="16"/>
              </w:rPr>
              <w:t>PASS</w:t>
            </w:r>
          </w:p>
        </w:tc>
      </w:tr>
      <w:tr w:rsidR="00C223B4" w14:paraId="732D48A7" w14:textId="77777777">
        <w:trPr>
          <w:jc w:val="center"/>
        </w:trPr>
        <w:tc>
          <w:tcPr>
            <w:tcW w:w="936" w:type="dxa"/>
            <w:shd w:val="clear" w:color="auto" w:fill="FFFFFF"/>
            <w:vAlign w:val="center"/>
          </w:tcPr>
          <w:p w14:paraId="67F988E7" w14:textId="77777777" w:rsidR="00C223B4" w:rsidRDefault="00000000">
            <w:r>
              <w:rPr>
                <w:color w:val="26364A"/>
                <w:sz w:val="16"/>
              </w:rPr>
              <w:t>TC-12</w:t>
            </w:r>
          </w:p>
        </w:tc>
        <w:tc>
          <w:tcPr>
            <w:tcW w:w="3024" w:type="dxa"/>
            <w:shd w:val="clear" w:color="auto" w:fill="FFFFFF"/>
            <w:vAlign w:val="center"/>
          </w:tcPr>
          <w:p w14:paraId="6B05E513" w14:textId="77777777" w:rsidR="00C223B4" w:rsidRDefault="00000000">
            <w:r>
              <w:rPr>
                <w:color w:val="26364A"/>
                <w:sz w:val="16"/>
              </w:rPr>
              <w:t>Operational reports</w:t>
            </w:r>
          </w:p>
        </w:tc>
        <w:tc>
          <w:tcPr>
            <w:tcW w:w="5328" w:type="dxa"/>
            <w:shd w:val="clear" w:color="auto" w:fill="FFFFFF"/>
            <w:vAlign w:val="center"/>
          </w:tcPr>
          <w:p w14:paraId="5C31FDF7" w14:textId="77777777" w:rsidR="00C223B4" w:rsidRDefault="00000000">
            <w:r>
              <w:rPr>
                <w:color w:val="26364A"/>
                <w:sz w:val="16"/>
              </w:rPr>
              <w:t>Report queries return data</w:t>
            </w:r>
          </w:p>
        </w:tc>
        <w:tc>
          <w:tcPr>
            <w:tcW w:w="1440" w:type="dxa"/>
            <w:shd w:val="clear" w:color="auto" w:fill="FFFFFF"/>
            <w:vAlign w:val="center"/>
          </w:tcPr>
          <w:p w14:paraId="04E8D483" w14:textId="77777777" w:rsidR="00C223B4" w:rsidRDefault="00000000">
            <w:r>
              <w:rPr>
                <w:color w:val="26364A"/>
                <w:sz w:val="16"/>
              </w:rPr>
              <w:t>PASS</w:t>
            </w:r>
          </w:p>
        </w:tc>
      </w:tr>
    </w:tbl>
    <w:p w14:paraId="2B492F2C" w14:textId="77777777" w:rsidR="00C223B4" w:rsidRDefault="00C223B4"/>
    <w:p w14:paraId="31A3723E" w14:textId="77777777" w:rsidR="00C223B4" w:rsidRDefault="00000000">
      <w:pPr>
        <w:pStyle w:val="Heading2"/>
      </w:pPr>
      <w:r>
        <w:t>13.1 Testing Approach</w:t>
      </w:r>
    </w:p>
    <w:p w14:paraId="66628465" w14:textId="77777777" w:rsidR="00C223B4" w:rsidRDefault="00000000">
      <w:pPr>
        <w:spacing w:after="120" w:line="259" w:lineRule="auto"/>
      </w:pPr>
      <w:r>
        <w:t>Testing was performed at three levels: database constraint testing, application-level functional testing and end-to-end UI/database verification. The final CRUD demonstration specifically verifies that a change made through the UI is persisted in MySQL and that deletion is also reflected in the database.</w:t>
      </w:r>
    </w:p>
    <w:p w14:paraId="6C7E08A8" w14:textId="77777777" w:rsidR="00C223B4" w:rsidRDefault="00000000">
      <w:r>
        <w:br w:type="page"/>
      </w:r>
    </w:p>
    <w:p w14:paraId="3A1EF970" w14:textId="77777777" w:rsidR="00C223B4" w:rsidRDefault="00000000">
      <w:pPr>
        <w:pStyle w:val="Heading1"/>
      </w:pPr>
      <w:r>
        <w:t>14. Conclusion and Future Enhancements</w:t>
      </w:r>
    </w:p>
    <w:p w14:paraId="51540073" w14:textId="77777777" w:rsidR="00C223B4" w:rsidRDefault="00000000">
      <w:pPr>
        <w:pStyle w:val="Heading2"/>
      </w:pPr>
      <w:r>
        <w:t>14.1 Conclusion</w:t>
      </w:r>
    </w:p>
    <w:p w14:paraId="1EA20F8D" w14:textId="77777777" w:rsidR="00C223B4" w:rsidRDefault="00000000">
      <w:pPr>
        <w:spacing w:after="120" w:line="259" w:lineRule="auto"/>
      </w:pPr>
      <w:r>
        <w:t>The Car Rental Reservation and Vehicle Return Management System successfully demonstrates the design and implementation of a normalized relational database and a working Python application connected to MySQL. The project covers the full rental workflow from customer and reservation management through vehicle issue, inspection, damage recording, invoicing and payment.</w:t>
      </w:r>
    </w:p>
    <w:p w14:paraId="4A3B4A8C" w14:textId="77777777" w:rsidR="00C223B4" w:rsidRDefault="00000000">
      <w:pPr>
        <w:spacing w:after="120" w:line="259" w:lineRule="auto"/>
      </w:pPr>
      <w:r>
        <w:t>The database contains 11 related tables with integrity constraints, indexes, triggers and realistic sample data. The application provides CRUD functionality, availability search and reporting. The final UI is connected to the live database and supports the required insertion, viewing and deletion demonstration.</w:t>
      </w:r>
    </w:p>
    <w:p w14:paraId="5FA7AAC8" w14:textId="77777777" w:rsidR="00C223B4" w:rsidRDefault="00000000">
      <w:pPr>
        <w:pStyle w:val="Heading2"/>
      </w:pPr>
      <w:r>
        <w:t>14.2 Future Enhancements</w:t>
      </w:r>
    </w:p>
    <w:p w14:paraId="3E4FB743" w14:textId="77777777" w:rsidR="00C223B4" w:rsidRDefault="00000000">
      <w:pPr>
        <w:pStyle w:val="ListBullet"/>
        <w:spacing w:after="60"/>
      </w:pPr>
      <w:r>
        <w:t>Role-based login and access control</w:t>
      </w:r>
    </w:p>
    <w:p w14:paraId="133661CE" w14:textId="77777777" w:rsidR="00C223B4" w:rsidRDefault="00000000">
      <w:pPr>
        <w:pStyle w:val="ListBullet"/>
        <w:spacing w:after="60"/>
      </w:pPr>
      <w:r>
        <w:t>Web or mobile front-end</w:t>
      </w:r>
    </w:p>
    <w:p w14:paraId="2852D4DC" w14:textId="77777777" w:rsidR="00C223B4" w:rsidRDefault="00000000">
      <w:pPr>
        <w:pStyle w:val="ListBullet"/>
        <w:spacing w:after="60"/>
      </w:pPr>
      <w:r>
        <w:t>Online payment-gateway integration</w:t>
      </w:r>
    </w:p>
    <w:p w14:paraId="0CBCB82B" w14:textId="77777777" w:rsidR="00C223B4" w:rsidRDefault="00000000">
      <w:pPr>
        <w:pStyle w:val="ListBullet"/>
        <w:spacing w:after="60"/>
      </w:pPr>
      <w:r>
        <w:t>Email/SMS reservation notifications</w:t>
      </w:r>
    </w:p>
    <w:p w14:paraId="3EF1FE99" w14:textId="77777777" w:rsidR="00C223B4" w:rsidRDefault="00000000">
      <w:pPr>
        <w:pStyle w:val="ListBullet"/>
        <w:spacing w:after="60"/>
      </w:pPr>
      <w:r>
        <w:t>GPS-based vehicle tracking</w:t>
      </w:r>
    </w:p>
    <w:p w14:paraId="64C0F72A" w14:textId="77777777" w:rsidR="00C223B4" w:rsidRDefault="00000000">
      <w:pPr>
        <w:pStyle w:val="ListBullet"/>
        <w:spacing w:after="60"/>
      </w:pPr>
      <w:r>
        <w:t>Automated dynamic pricing</w:t>
      </w:r>
    </w:p>
    <w:p w14:paraId="59D70051" w14:textId="77777777" w:rsidR="00C223B4" w:rsidRDefault="00000000">
      <w:pPr>
        <w:pStyle w:val="ListBullet"/>
        <w:spacing w:after="60"/>
      </w:pPr>
      <w:r>
        <w:t>Cloud deployment and remote database access</w:t>
      </w:r>
    </w:p>
    <w:p w14:paraId="2833F925" w14:textId="77777777" w:rsidR="00C223B4" w:rsidRDefault="00000000">
      <w:pPr>
        <w:pStyle w:val="ListBullet"/>
        <w:spacing w:after="60"/>
      </w:pPr>
      <w:r>
        <w:t>Advanced analytics dashboard for fleet utilization and revenue</w:t>
      </w:r>
    </w:p>
    <w:p w14:paraId="6CE9D27C" w14:textId="77777777" w:rsidR="00C223B4" w:rsidRDefault="00000000">
      <w:pPr>
        <w:pStyle w:val="ListBullet"/>
        <w:spacing w:after="60"/>
      </w:pPr>
      <w:r>
        <w:t>Automated scheduled backups and audit logging</w:t>
      </w:r>
    </w:p>
    <w:p w14:paraId="613CDB47" w14:textId="77777777" w:rsidR="00C223B4" w:rsidRDefault="00000000">
      <w:r>
        <w:br w:type="page"/>
      </w:r>
    </w:p>
    <w:p w14:paraId="76B512EC" w14:textId="77777777" w:rsidR="00C223B4" w:rsidRDefault="00000000">
      <w:pPr>
        <w:pStyle w:val="Heading1"/>
      </w:pPr>
      <w:r>
        <w:t>15. References</w:t>
      </w:r>
    </w:p>
    <w:p w14:paraId="1BA3E9AA" w14:textId="77777777" w:rsidR="00C223B4" w:rsidRDefault="00000000">
      <w:pPr>
        <w:pStyle w:val="ListBullet"/>
        <w:spacing w:after="60"/>
      </w:pPr>
      <w:r>
        <w:t>DBMS Course – Final Presentation Instructions, AIML Whales and AIML Panthers, 2026.</w:t>
      </w:r>
    </w:p>
    <w:p w14:paraId="7A47D108" w14:textId="77777777" w:rsidR="00C223B4" w:rsidRDefault="00000000">
      <w:pPr>
        <w:pStyle w:val="ListBullet"/>
        <w:spacing w:after="60"/>
      </w:pPr>
      <w:r>
        <w:t>DBMS PBL Project Statements – Project 19: Car Rental Reservation and Vehicle Return Management System.</w:t>
      </w:r>
    </w:p>
    <w:p w14:paraId="302B1B8A" w14:textId="77777777" w:rsidR="00C223B4" w:rsidRDefault="00000000">
      <w:pPr>
        <w:pStyle w:val="ListBullet"/>
        <w:spacing w:after="60"/>
      </w:pPr>
      <w:r>
        <w:t>Project SQL script: car_rental_schema.sql.</w:t>
      </w:r>
    </w:p>
    <w:p w14:paraId="00CC4BE3" w14:textId="77777777" w:rsidR="00C223B4" w:rsidRDefault="00000000">
      <w:pPr>
        <w:pStyle w:val="ListBullet"/>
        <w:spacing w:after="60"/>
      </w:pPr>
      <w:r>
        <w:t>MySQL 8.x documentation and SQL reference used for database implementation.</w:t>
      </w:r>
    </w:p>
    <w:p w14:paraId="3887F345" w14:textId="77777777" w:rsidR="00C223B4" w:rsidRDefault="00000000">
      <w:pPr>
        <w:pStyle w:val="ListBullet"/>
        <w:spacing w:after="60"/>
      </w:pPr>
      <w:r>
        <w:t>Python 3.x documentation and Tkinter documentation used for application development.</w:t>
      </w:r>
    </w:p>
    <w:p w14:paraId="528C738F" w14:textId="77777777" w:rsidR="00C223B4" w:rsidRDefault="00000000">
      <w:pPr>
        <w:pStyle w:val="ListBullet"/>
        <w:spacing w:after="60"/>
      </w:pPr>
      <w:r>
        <w:t>mysql-connector-python documentation used for Python–MySQL connectivity.</w:t>
      </w:r>
    </w:p>
    <w:p w14:paraId="713A23EA" w14:textId="77777777" w:rsidR="00C223B4" w:rsidRDefault="00000000">
      <w:pPr>
        <w:spacing w:after="120" w:line="259" w:lineRule="auto"/>
      </w:pPr>
      <w:r>
        <w:t>Project-specific references and implementation artifacts are maintained with the final GitHub submission.</w:t>
      </w:r>
    </w:p>
    <w:p w14:paraId="5E80C895" w14:textId="77777777" w:rsidR="00C223B4" w:rsidRDefault="00000000">
      <w:r>
        <w:br w:type="page"/>
      </w:r>
    </w:p>
    <w:p w14:paraId="0D9BF0A5" w14:textId="77777777" w:rsidR="00C223B4" w:rsidRDefault="00000000">
      <w:pPr>
        <w:pStyle w:val="Heading1"/>
      </w:pPr>
      <w:r>
        <w:t>16. Appendix: GitHub Repository Link</w:t>
      </w:r>
    </w:p>
    <w:p w14:paraId="326BAEBA" w14:textId="77777777" w:rsidR="00C223B4" w:rsidRDefault="00000000">
      <w:pPr>
        <w:spacing w:after="120" w:line="259" w:lineRule="auto"/>
      </w:pPr>
      <w:r>
        <w:t>Required public repository name:</w:t>
      </w:r>
    </w:p>
    <w:tbl>
      <w:tblPr>
        <w:tblStyle w:val="TableGrid"/>
        <w:tblW w:w="0" w:type="auto"/>
        <w:tblLook w:val="04A0" w:firstRow="1" w:lastRow="0" w:firstColumn="1" w:lastColumn="0" w:noHBand="0" w:noVBand="1"/>
      </w:tblPr>
      <w:tblGrid>
        <w:gridCol w:w="9926"/>
      </w:tblGrid>
      <w:tr w:rsidR="00C223B4" w14:paraId="6AE9B1A0" w14:textId="77777777">
        <w:tc>
          <w:tcPr>
            <w:tcW w:w="9936" w:type="dxa"/>
            <w:shd w:val="clear" w:color="auto" w:fill="F1F4F7"/>
            <w:vAlign w:val="center"/>
          </w:tcPr>
          <w:p w14:paraId="681AE5AB" w14:textId="77777777" w:rsidR="00C223B4" w:rsidRDefault="00000000">
            <w:r>
              <w:rPr>
                <w:color w:val="26364A"/>
                <w:sz w:val="16"/>
              </w:rPr>
              <w:t>DBMS-Course-Project</w:t>
            </w:r>
          </w:p>
        </w:tc>
      </w:tr>
    </w:tbl>
    <w:p w14:paraId="22504588" w14:textId="77777777" w:rsidR="00C223B4" w:rsidRDefault="00C223B4"/>
    <w:p w14:paraId="7C88365D" w14:textId="77777777" w:rsidR="00C223B4" w:rsidRDefault="00000000">
      <w:pPr>
        <w:spacing w:after="120" w:line="259" w:lineRule="auto"/>
      </w:pPr>
      <w:r>
        <w:t>Recommended repository structure:</w:t>
      </w:r>
    </w:p>
    <w:tbl>
      <w:tblPr>
        <w:tblStyle w:val="TableGrid"/>
        <w:tblW w:w="0" w:type="auto"/>
        <w:tblLook w:val="04A0" w:firstRow="1" w:lastRow="0" w:firstColumn="1" w:lastColumn="0" w:noHBand="0" w:noVBand="1"/>
      </w:tblPr>
      <w:tblGrid>
        <w:gridCol w:w="9926"/>
      </w:tblGrid>
      <w:tr w:rsidR="00C223B4" w14:paraId="12D3256B" w14:textId="77777777">
        <w:tc>
          <w:tcPr>
            <w:tcW w:w="9936" w:type="dxa"/>
            <w:shd w:val="clear" w:color="auto" w:fill="F1F4F7"/>
            <w:vAlign w:val="center"/>
          </w:tcPr>
          <w:p w14:paraId="109A8453" w14:textId="77777777" w:rsidR="00C223B4" w:rsidRDefault="00000000">
            <w:r>
              <w:rPr>
                <w:color w:val="26364A"/>
                <w:sz w:val="16"/>
              </w:rPr>
              <w:t>DBMS-Course-Project/</w:t>
            </w:r>
            <w:r>
              <w:rPr>
                <w:color w:val="26364A"/>
                <w:sz w:val="16"/>
              </w:rPr>
              <w:br/>
              <w:t>├── Presentation-I/</w:t>
            </w:r>
            <w:r>
              <w:rPr>
                <w:color w:val="26364A"/>
                <w:sz w:val="16"/>
              </w:rPr>
              <w:br/>
              <w:t>├── Presentation-II/</w:t>
            </w:r>
            <w:r>
              <w:rPr>
                <w:color w:val="26364A"/>
                <w:sz w:val="16"/>
              </w:rPr>
              <w:br/>
              <w:t>├── Presentation-III/</w:t>
            </w:r>
            <w:r>
              <w:rPr>
                <w:color w:val="26364A"/>
                <w:sz w:val="16"/>
              </w:rPr>
              <w:br/>
              <w:t>└── Project-Report/</w:t>
            </w:r>
          </w:p>
        </w:tc>
      </w:tr>
    </w:tbl>
    <w:p w14:paraId="494F355D" w14:textId="77777777" w:rsidR="00C223B4" w:rsidRDefault="00C223B4"/>
    <w:p w14:paraId="7EBF132A" w14:textId="77777777" w:rsidR="00C223B4" w:rsidRDefault="00000000">
      <w:pPr>
        <w:pStyle w:val="Heading2"/>
      </w:pPr>
      <w:r>
        <w:t>16.1 Files to be Uploaded</w:t>
      </w:r>
    </w:p>
    <w:p w14:paraId="034F1F0F" w14:textId="77777777" w:rsidR="00C223B4" w:rsidRDefault="00000000">
      <w:pPr>
        <w:pStyle w:val="ListBullet"/>
        <w:spacing w:after="60"/>
      </w:pPr>
      <w:r>
        <w:t>Presentation-I PPT/PDF</w:t>
      </w:r>
    </w:p>
    <w:p w14:paraId="0D672C0A" w14:textId="77777777" w:rsidR="00C223B4" w:rsidRDefault="00000000">
      <w:pPr>
        <w:pStyle w:val="ListBullet"/>
        <w:spacing w:after="60"/>
      </w:pPr>
      <w:r>
        <w:t>Presentation-II PPT/PDF</w:t>
      </w:r>
    </w:p>
    <w:p w14:paraId="4A1127D8" w14:textId="77777777" w:rsidR="00C223B4" w:rsidRDefault="00000000">
      <w:pPr>
        <w:pStyle w:val="ListBullet"/>
        <w:spacing w:after="60"/>
      </w:pPr>
      <w:r>
        <w:t>ER diagram image</w:t>
      </w:r>
    </w:p>
    <w:p w14:paraId="0F325A65" w14:textId="77777777" w:rsidR="00C223B4" w:rsidRDefault="00000000">
      <w:pPr>
        <w:pStyle w:val="ListBullet"/>
        <w:spacing w:after="60"/>
      </w:pPr>
      <w:r>
        <w:t>Project SQL file containing database/table creation, data insertion and queries</w:t>
      </w:r>
    </w:p>
    <w:p w14:paraId="19C28EC3" w14:textId="77777777" w:rsidR="00C223B4" w:rsidRDefault="00000000">
      <w:pPr>
        <w:pStyle w:val="ListBullet"/>
        <w:spacing w:after="60"/>
      </w:pPr>
      <w:r>
        <w:t>Presentation-II query solution</w:t>
      </w:r>
    </w:p>
    <w:p w14:paraId="57EB9FE9" w14:textId="77777777" w:rsidR="00C223B4" w:rsidRDefault="00000000">
      <w:pPr>
        <w:pStyle w:val="ListBullet"/>
        <w:spacing w:after="60"/>
      </w:pPr>
      <w:r>
        <w:t>Presentation-III PPT/PDF</w:t>
      </w:r>
    </w:p>
    <w:p w14:paraId="05629C05" w14:textId="77777777" w:rsidR="00C223B4" w:rsidRDefault="00000000">
      <w:pPr>
        <w:pStyle w:val="ListBullet"/>
        <w:spacing w:after="60"/>
      </w:pPr>
      <w:r>
        <w:t>Python source code</w:t>
      </w:r>
    </w:p>
    <w:p w14:paraId="33080E49" w14:textId="77777777" w:rsidR="00C223B4" w:rsidRDefault="00000000">
      <w:pPr>
        <w:pStyle w:val="ListBullet"/>
        <w:spacing w:after="60"/>
      </w:pPr>
      <w:r>
        <w:t>UI screenshots including insert/delete/view and before/after evidence</w:t>
      </w:r>
    </w:p>
    <w:p w14:paraId="5718CF46" w14:textId="77777777" w:rsidR="00C223B4" w:rsidRDefault="00000000">
      <w:pPr>
        <w:pStyle w:val="ListBullet"/>
        <w:spacing w:after="60"/>
      </w:pPr>
      <w:r>
        <w:t>Final project report PDF</w:t>
      </w:r>
    </w:p>
    <w:p w14:paraId="6DD49894" w14:textId="77777777" w:rsidR="00C223B4" w:rsidRDefault="00000000">
      <w:pPr>
        <w:pStyle w:val="ListBullet"/>
        <w:spacing w:after="60"/>
      </w:pPr>
      <w:r>
        <w:t>README.md with student/project details</w:t>
      </w:r>
    </w:p>
    <w:p w14:paraId="0FEE520A" w14:textId="77777777" w:rsidR="00C223B4" w:rsidRDefault="00000000">
      <w:pPr>
        <w:pStyle w:val="Heading2"/>
      </w:pPr>
      <w:r>
        <w:t>16.2 Repository Link</w:t>
      </w:r>
    </w:p>
    <w:p w14:paraId="44CE0F3E" w14:textId="77777777" w:rsidR="00C223B4" w:rsidRDefault="00000000">
      <w:r>
        <w:rPr>
          <w:b/>
        </w:rPr>
        <w:t xml:space="preserve">GitHub URL: </w:t>
      </w:r>
      <w:r>
        <w:t>[Paste the public DBMS-Course-Project repository URL here]</w:t>
      </w:r>
    </w:p>
    <w:p w14:paraId="302B8D8C" w14:textId="77777777" w:rsidR="00C223B4" w:rsidRDefault="00000000">
      <w:pPr>
        <w:spacing w:after="120" w:line="259" w:lineRule="auto"/>
      </w:pPr>
      <w:r>
        <w:t>The final project report is required to be uploaded to the Project-Report folder and the public repository by the prescribed deadline.</w:t>
      </w:r>
    </w:p>
    <w:p w14:paraId="11E20D67" w14:textId="77777777" w:rsidR="00C223B4" w:rsidRDefault="00000000">
      <w:pPr>
        <w:spacing w:after="120" w:line="259" w:lineRule="auto"/>
      </w:pPr>
      <w:r>
        <w:t>End of Report.</w:t>
      </w:r>
    </w:p>
    <w:sectPr w:rsidR="00C223B4" w:rsidSect="00034616">
      <w:headerReference w:type="default" r:id="rId10"/>
      <w:footerReference w:type="default" r:id="rId11"/>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1393D" w14:textId="77777777" w:rsidR="00CD14FB" w:rsidRDefault="00CD14FB">
      <w:pPr>
        <w:spacing w:after="0" w:line="240" w:lineRule="auto"/>
      </w:pPr>
      <w:r>
        <w:separator/>
      </w:r>
    </w:p>
  </w:endnote>
  <w:endnote w:type="continuationSeparator" w:id="0">
    <w:p w14:paraId="6F2F4673" w14:textId="77777777" w:rsidR="00CD14FB" w:rsidRDefault="00CD1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83F6" w14:textId="77777777" w:rsidR="00C223B4" w:rsidRDefault="00000000">
    <w:pPr>
      <w:pStyle w:val="Footer"/>
      <w:jc w:val="center"/>
    </w:pPr>
    <w:r>
      <w:rPr>
        <w:sz w:val="16"/>
      </w:rPr>
      <w:t>DBMS Project Report  •  Koneri Mithul  •  25WU0102129  •  AIML Panthers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FDB32" w14:textId="77777777" w:rsidR="00CD14FB" w:rsidRDefault="00CD14FB">
      <w:pPr>
        <w:spacing w:after="0" w:line="240" w:lineRule="auto"/>
      </w:pPr>
      <w:r>
        <w:separator/>
      </w:r>
    </w:p>
  </w:footnote>
  <w:footnote w:type="continuationSeparator" w:id="0">
    <w:p w14:paraId="55723D0C" w14:textId="77777777" w:rsidR="00CD14FB" w:rsidRDefault="00CD1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F5221" w14:textId="77777777" w:rsidR="00C223B4" w:rsidRDefault="00000000">
    <w:pPr>
      <w:pStyle w:val="Header"/>
      <w:jc w:val="right"/>
    </w:pPr>
    <w:r>
      <w:rPr>
        <w:color w:val="646E7D"/>
        <w:sz w:val="15"/>
      </w:rPr>
      <w:t>CAR RENTAL RESERVATION &amp; VEHICLE RETURN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95848">
    <w:abstractNumId w:val="8"/>
  </w:num>
  <w:num w:numId="2" w16cid:durableId="142089420">
    <w:abstractNumId w:val="6"/>
  </w:num>
  <w:num w:numId="3" w16cid:durableId="1900896426">
    <w:abstractNumId w:val="5"/>
  </w:num>
  <w:num w:numId="4" w16cid:durableId="298194510">
    <w:abstractNumId w:val="4"/>
  </w:num>
  <w:num w:numId="5" w16cid:durableId="287468209">
    <w:abstractNumId w:val="7"/>
  </w:num>
  <w:num w:numId="6" w16cid:durableId="626084495">
    <w:abstractNumId w:val="3"/>
  </w:num>
  <w:num w:numId="7" w16cid:durableId="889458798">
    <w:abstractNumId w:val="2"/>
  </w:num>
  <w:num w:numId="8" w16cid:durableId="368606771">
    <w:abstractNumId w:val="1"/>
  </w:num>
  <w:num w:numId="9" w16cid:durableId="858738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879F0"/>
    <w:rsid w:val="00A82A31"/>
    <w:rsid w:val="00AA1D8D"/>
    <w:rsid w:val="00B47730"/>
    <w:rsid w:val="00C223B4"/>
    <w:rsid w:val="00C702E5"/>
    <w:rsid w:val="00CB0664"/>
    <w:rsid w:val="00CD14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D151E"/>
  <w14:defaultImageDpi w14:val="300"/>
  <w15:docId w15:val="{0F07D1E6-78F9-421C-A586-EF6E58E85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24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13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8C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41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46E7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3542</Words>
  <Characters>20190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Mithul Koneri (B.Tech_2029)</cp:lastModifiedBy>
  <cp:revision>2</cp:revision>
  <dcterms:created xsi:type="dcterms:W3CDTF">2026-10-05T15:38:00Z</dcterms:created>
  <dcterms:modified xsi:type="dcterms:W3CDTF">2026-10-05T15:38:00Z</dcterms:modified>
  <cp:category/>
</cp:coreProperties>
</file>